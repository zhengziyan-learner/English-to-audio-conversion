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360" w:right="288" w:firstLine="133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1.</w:t>
      </w:r>
      <w:r>
        <w:rPr>
          <w:rFonts w:ascii="SimSun" w:hAnsi="SimSun" w:eastAsia="SimSun"/>
          <w:b w:val="0"/>
          <w:i w:val="0"/>
          <w:color w:val="000000"/>
          <w:sz w:val="44"/>
        </w:rPr>
        <w:t>人工智能的日常应用与影响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·人工智能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AI(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rtificial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 xml:space="preserve"> I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nte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ll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igence)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·智能家居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home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·智能音箱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speaker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·智能门锁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door lock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·智能交通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intelligent transportation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·自动驾驶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auto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nomous driving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·智能导航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navigation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·算法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gorithm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·自动化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auto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·流程自动化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process automation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·人机协作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human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machine co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ll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aboration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·提高效率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enhance e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ff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iciency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·简化流程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simpl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ify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process/procedures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·数据处理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data processing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·语音识别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speech recognition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·图像识别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image recognition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·就业替代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job displacement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·技术赋能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technological empowerment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随着人工智能技术渗透到日常生活的每个角落—从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{</w:t>
      </w:r>
      <w:r>
        <w:rPr>
          <w:rFonts w:ascii="SimSun" w:hAnsi="SimSun" w:eastAsia="SimSun"/>
          <w:b w:val="0"/>
          <w:i w:val="0"/>
          <w:color w:val="000000"/>
          <w:sz w:val="32"/>
        </w:rPr>
        <w:t>能自动调节室温的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}</w:t>
      </w:r>
      <w:r>
        <w:rPr>
          <w:rFonts w:ascii="SimSun" w:hAnsi="SimSun" w:eastAsia="SimSun"/>
          <w:b w:val="0"/>
          <w:i w:val="0"/>
          <w:color w:val="000000"/>
          <w:sz w:val="32"/>
        </w:rPr>
        <w:t>智能家居设备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到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{</w:t>
      </w:r>
      <w:r>
        <w:rPr>
          <w:rFonts w:ascii="SimSun" w:hAnsi="SimSun" w:eastAsia="SimSun"/>
          <w:b w:val="0"/>
          <w:i w:val="0"/>
          <w:color w:val="000000"/>
          <w:sz w:val="32"/>
        </w:rPr>
        <w:t>可缓解交通拥堵的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}</w:t>
      </w:r>
      <w:r>
        <w:rPr>
          <w:rFonts w:ascii="SimSun" w:hAnsi="SimSun" w:eastAsia="SimSun"/>
          <w:b w:val="0"/>
          <w:i w:val="0"/>
          <w:color w:val="000000"/>
          <w:sz w:val="32"/>
        </w:rPr>
        <w:t>智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能交通系统—它已极大地重塑了人们的生活与工作方式。</w:t>
      </w:r>
    </w:p>
    <w:p>
      <w:pPr>
        <w:sectPr>
          <w:pgSz w:w="11906" w:h="16838"/>
          <w:pgMar w:top="724" w:right="1440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1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As AI technology permeates every corner of daily life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from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smart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home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devices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{that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adjust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room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temperature</w:t>
            </w:r>
          </w:p>
        </w:tc>
      </w:tr>
    </w:tbl>
    <w:p>
      <w:pPr>
        <w:autoSpaceDN w:val="0"/>
        <w:autoSpaceDE w:val="0"/>
        <w:widowControl/>
        <w:spacing w:line="604" w:lineRule="exact" w:before="0" w:after="0"/>
        <w:ind w:left="360" w:right="36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automatically} to intelligent transportation systems {that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ease traffic jams}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it has greatly reshaped the way {people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live and work}</w:t>
      </w:r>
      <w:r>
        <w:rPr>
          <w:rFonts w:ascii="TimesNewRomanPS" w:hAnsi="TimesNewRomanPS" w:eastAsia="TimesNewRomanPS"/>
          <w:b/>
          <w:i w:val="0"/>
          <w:color w:val="FF0000"/>
          <w:sz w:val="20"/>
        </w:rPr>
        <w:t>the way</w:t>
      </w:r>
      <w:r>
        <w:rPr>
          <w:rFonts w:ascii="SimSun" w:hAnsi="SimSun" w:eastAsia="SimSun"/>
          <w:b w:val="0"/>
          <w:i w:val="0"/>
          <w:color w:val="FF0000"/>
          <w:sz w:val="20"/>
        </w:rPr>
        <w:t xml:space="preserve"> 的定从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624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:the way+</w:t>
      </w:r>
      <w:r>
        <w:rPr>
          <w:rFonts w:ascii="SimSun" w:hAnsi="SimSun" w:eastAsia="SimSun"/>
          <w:b w:val="0"/>
          <w:i w:val="0"/>
          <w:color w:val="000000"/>
          <w:sz w:val="28"/>
        </w:rPr>
        <w:t>①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that+</w:t>
      </w:r>
      <w:r>
        <w:rPr>
          <w:rFonts w:ascii="SimSun" w:hAnsi="SimSun" w:eastAsia="SimSun"/>
          <w:b w:val="0"/>
          <w:i w:val="0"/>
          <w:color w:val="000000"/>
          <w:sz w:val="28"/>
        </w:rPr>
        <w:t>完整句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/</w:t>
      </w:r>
      <w:r>
        <w:rPr>
          <w:rFonts w:ascii="SimSun" w:hAnsi="SimSun" w:eastAsia="SimSun"/>
          <w:b w:val="0"/>
          <w:i w:val="0"/>
          <w:color w:val="000000"/>
          <w:sz w:val="28"/>
        </w:rPr>
        <w:t>②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in which+</w:t>
      </w:r>
      <w:r>
        <w:rPr>
          <w:rFonts w:ascii="SimSun" w:hAnsi="SimSun" w:eastAsia="SimSun"/>
          <w:b w:val="0"/>
          <w:i w:val="0"/>
          <w:color w:val="000000"/>
          <w:sz w:val="28"/>
        </w:rPr>
        <w:t>完整句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/</w:t>
      </w:r>
      <w:r>
        <w:rPr>
          <w:rFonts w:ascii="SimSun" w:hAnsi="SimSun" w:eastAsia="SimSun"/>
          <w:b w:val="0"/>
          <w:i w:val="0"/>
          <w:color w:val="FF0000"/>
          <w:sz w:val="28"/>
        </w:rPr>
        <w:t>③完整句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尽管人工智能带来了前所未有的便利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但我们也应警</w:t>
      </w:r>
    </w:p>
    <w:p>
      <w:pPr>
        <w:autoSpaceDN w:val="0"/>
        <w:autoSpaceDE w:val="0"/>
        <w:widowControl/>
        <w:spacing w:line="318" w:lineRule="exact" w:before="24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惕自动化导致的失业、算法决策中的伦理风险等潜在挑战。</w:t>
      </w:r>
    </w:p>
    <w:p>
      <w:pPr>
        <w:autoSpaceDN w:val="0"/>
        <w:autoSpaceDE w:val="0"/>
        <w:widowControl/>
        <w:spacing w:line="624" w:lineRule="exact" w:before="58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While AI brings unprecedented convenience, we should also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remain alert to potential challenges such as job displacement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{caused by automation} and ethical risks in algorithmic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decision-making.</w:t>
      </w:r>
    </w:p>
    <w:p>
      <w:pPr>
        <w:autoSpaceDN w:val="0"/>
        <w:autoSpaceDE w:val="0"/>
        <w:widowControl/>
        <w:spacing w:line="614" w:lineRule="exact" w:before="94" w:after="0"/>
        <w:ind w:left="360" w:right="2016" w:firstLine="177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2.</w:t>
      </w:r>
      <w:r>
        <w:rPr>
          <w:rFonts w:ascii="SimSun" w:hAnsi="SimSun" w:eastAsia="SimSun"/>
          <w:b w:val="0"/>
          <w:i w:val="0"/>
          <w:color w:val="000000"/>
          <w:sz w:val="44"/>
        </w:rPr>
        <w:t>绿色环保与可持续发展</w:t>
      </w:r>
      <w:r>
        <w:rPr>
          <w:rFonts w:ascii="SimSun" w:hAnsi="SimSun" w:eastAsia="SimSun"/>
          <w:b w:val="0"/>
          <w:i w:val="0"/>
          <w:color w:val="000000"/>
          <w:sz w:val="32"/>
        </w:rPr>
        <w:t>·可持续发展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sustainable development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·循环经济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circular economy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·生态保护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ecological protection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·生物多样性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biodiversity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·生态系统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ecosystem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·可再生能源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renewable energy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·太阳能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solar energy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·风能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wind energy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·水能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hydropower</w:t>
      </w:r>
    </w:p>
    <w:p>
      <w:pPr>
        <w:sectPr>
          <w:pgSz w:w="11906" w:h="16838"/>
          <w:pgMar w:top="766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2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·减少碳排放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reduce carbon emissions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·碳足迹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碳排放总量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)carbon footprint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·资源回收利用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resource recycling and reuse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·垃圾分类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garbage class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cation/sorting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·废物资源化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waste recycling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·低碳生活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low-carbon lifestyle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·绿色出行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green travel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·节能降耗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energy conservation and consumption reduction</w:t>
      </w:r>
      <w:r>
        <w:rPr>
          <w:rFonts w:ascii="SimSun" w:hAnsi="SimSun" w:eastAsia="SimSun"/>
          <w:b w:val="0"/>
          <w:i w:val="0"/>
          <w:color w:val="000000"/>
          <w:sz w:val="32"/>
        </w:rPr>
        <w:t>·环境污染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environmental po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ll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·空气污染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air pollution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·水污染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water pollution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·环保意识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environmental awareness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·绿色技术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green technology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为实现双碳目标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推动循环经济、发展可再生能源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</w:t>
      </w:r>
      <w:r>
        <w:rPr>
          <w:rFonts w:ascii="SimSun" w:hAnsi="SimSun" w:eastAsia="SimSun"/>
          <w:b w:val="0"/>
          <w:i w:val="0"/>
          <w:color w:val="000000"/>
          <w:sz w:val="32"/>
        </w:rPr>
        <w:t>太阳能和风能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已成为许多国家的关键举措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而垃圾分类在减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少资源浪费方面也发挥着重要作用。</w:t>
      </w:r>
    </w:p>
    <w:p>
      <w:pPr>
        <w:autoSpaceDN w:val="0"/>
        <w:autoSpaceDE w:val="0"/>
        <w:widowControl/>
        <w:spacing w:line="624" w:lineRule="exact" w:before="58" w:after="0"/>
        <w:ind w:left="360" w:right="356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To achieve the dual-carbon goals,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 xml:space="preserve"> {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promoting circular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economy and developing renewable energy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}</w:t>
      </w:r>
      <w:r>
        <w:rPr>
          <w:rFonts w:ascii="SimSun" w:hAnsi="SimSun" w:eastAsia="SimSun"/>
          <w:b w:val="0"/>
          <w:i w:val="0"/>
          <w:color w:val="FF0000"/>
          <w:sz w:val="22"/>
        </w:rPr>
        <w:t>主语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(such as solar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and wind power) have become important measures in many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countries, and garbage classification also plays a key role in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reducing resource waste.</w:t>
      </w:r>
    </w:p>
    <w:p>
      <w:pPr>
        <w:autoSpaceDN w:val="0"/>
        <w:autoSpaceDE w:val="0"/>
        <w:widowControl/>
        <w:spacing w:line="440" w:lineRule="exact" w:before="1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践行低碳生活—如选择公共交通而非私家车、减少一</w:t>
      </w:r>
    </w:p>
    <w:p>
      <w:pPr>
        <w:sectPr>
          <w:pgSz w:w="11906" w:h="16838"/>
          <w:pgMar w:top="768" w:right="1440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次性塑料制品使用—不仅是个人选择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更是对生态保护与生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物多样性维护的贡献。</w:t>
      </w:r>
    </w:p>
    <w:p>
      <w:pPr>
        <w:autoSpaceDN w:val="0"/>
        <w:autoSpaceDE w:val="0"/>
        <w:widowControl/>
        <w:spacing w:line="440" w:lineRule="exact" w:before="244" w:after="1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FF0000"/>
          <w:sz w:val="32"/>
        </w:rPr>
        <w:t>{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Embracing a low-carbon lifestyle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}</w:t>
      </w:r>
      <w:r>
        <w:rPr>
          <w:rFonts w:ascii="SimSun" w:hAnsi="SimSun" w:eastAsia="SimSun"/>
          <w:b w:val="0"/>
          <w:i w:val="0"/>
          <w:color w:val="FF0000"/>
          <w:sz w:val="22"/>
        </w:rPr>
        <w:t>主语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such as using public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6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transportation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instead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of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private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cars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reducing</w:t>
            </w:r>
          </w:p>
        </w:tc>
      </w:tr>
    </w:tbl>
    <w:p>
      <w:pPr>
        <w:autoSpaceDN w:val="0"/>
        <w:autoSpaceDE w:val="0"/>
        <w:widowControl/>
        <w:spacing w:line="440" w:lineRule="exact" w:before="126" w:after="1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single-use plastics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is not only a personal choice but also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6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contribution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to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ecological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protection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biodiversity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preservation.</w:t>
      </w:r>
    </w:p>
    <w:p>
      <w:pPr>
        <w:autoSpaceDN w:val="0"/>
        <w:autoSpaceDE w:val="0"/>
        <w:widowControl/>
        <w:spacing w:line="618" w:lineRule="exact" w:before="714" w:after="0"/>
        <w:ind w:left="360" w:right="288" w:firstLine="200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3.</w:t>
      </w:r>
      <w:r>
        <w:rPr>
          <w:rFonts w:ascii="SimSun" w:hAnsi="SimSun" w:eastAsia="SimSun"/>
          <w:b w:val="0"/>
          <w:i w:val="0"/>
          <w:color w:val="000000"/>
          <w:sz w:val="44"/>
        </w:rPr>
        <w:t>教育公平与资源配置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·教育公平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equality/equity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·机会均等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equal opportunities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·资源配置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resource allocation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·优质资源倾斜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preferential allocation of high-quality resources</w:t>
      </w:r>
      <w:r>
        <w:rPr>
          <w:rFonts w:ascii="SimSun" w:hAnsi="SimSun" w:eastAsia="SimSun"/>
          <w:b w:val="0"/>
          <w:i w:val="0"/>
          <w:color w:val="000000"/>
          <w:sz w:val="32"/>
        </w:rPr>
        <w:t>·城乡差距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urban-rural gap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·在线教育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education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·直播授课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live-streaming classes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·优质教育资源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high-quality educational resources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·名师资源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top teacher resources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·先进教学设备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advanced teaching equipment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·教育资源均衡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balanced distribution of educational resources</w:t>
      </w:r>
      <w:r>
        <w:rPr>
          <w:rFonts w:ascii="SimSun" w:hAnsi="SimSun" w:eastAsia="SimSun"/>
          <w:b w:val="0"/>
          <w:i w:val="0"/>
          <w:color w:val="000000"/>
          <w:sz w:val="32"/>
        </w:rPr>
        <w:t>·教育帮扶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support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·支教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volunteer teaching</w:t>
      </w:r>
    </w:p>
    <w:p>
      <w:pPr>
        <w:sectPr>
          <w:pgSz w:w="11906" w:h="16838"/>
          <w:pgMar w:top="766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2" w:lineRule="exact" w:before="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·偏远地区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remote areas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·欠发达地区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underdeveloped areas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·乡村地区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areas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·数字化教育平台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digital education platforms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·智慧课堂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classroom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·教育信息化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informatization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·教育投入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investment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·财政拨款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financial allocation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·教育差距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gap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·个性化学习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personalized learning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·教育公平政策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policies for educational equity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教育资源的城乡差距长期以来是突出问题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许多偏远</w:t>
      </w:r>
      <w:r>
        <w:rPr>
          <w:rFonts w:ascii="SimSun" w:hAnsi="SimSun" w:eastAsia="SimSun"/>
          <w:b w:val="0"/>
          <w:i w:val="0"/>
          <w:color w:val="000000"/>
          <w:sz w:val="32"/>
        </w:rPr>
        <w:t>地区的学校缺乏合格教师、先进教学设备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甚至基础学习资料。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The urban-rural gap in educational resources has long been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 prominent issue: many schools in remote areas lack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qualified teachers, advanced teaching equipment, and even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basic learning materials.</w:t>
      </w:r>
    </w:p>
    <w:p>
      <w:pPr>
        <w:autoSpaceDN w:val="0"/>
        <w:autoSpaceDE w:val="0"/>
        <w:widowControl/>
        <w:spacing w:line="624" w:lineRule="exact" w:before="2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在线教育与数字化平台打破了教育的地域限制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让欠</w:t>
      </w:r>
      <w:r>
        <w:rPr>
          <w:rFonts w:ascii="SimSun" w:hAnsi="SimSun" w:eastAsia="SimSun"/>
          <w:b w:val="0"/>
          <w:i w:val="0"/>
          <w:color w:val="000000"/>
          <w:sz w:val="32"/>
        </w:rPr>
        <w:t>发达地区的学生能接触到优质课程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缩小教育差距。</w:t>
      </w:r>
    </w:p>
    <w:p>
      <w:pPr>
        <w:autoSpaceDN w:val="0"/>
        <w:autoSpaceDE w:val="0"/>
        <w:widowControl/>
        <w:spacing w:line="624" w:lineRule="exact" w:before="0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Online education and digital platforms have broken the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geographical limitations of education, allowing students in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underdeveloped areas to access high-quality courses and</w:t>
      </w:r>
    </w:p>
    <w:p>
      <w:pPr>
        <w:sectPr>
          <w:pgSz w:w="11906" w:h="16838"/>
          <w:pgMar w:top="768" w:right="1440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narrow the educational gap.</w:t>
      </w:r>
    </w:p>
    <w:p>
      <w:pPr>
        <w:autoSpaceDN w:val="0"/>
        <w:autoSpaceDE w:val="0"/>
        <w:widowControl/>
        <w:spacing w:line="620" w:lineRule="exact" w:before="88" w:after="0"/>
        <w:ind w:left="360" w:right="864" w:firstLine="177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4.</w:t>
      </w:r>
      <w:r>
        <w:rPr>
          <w:rFonts w:ascii="SimSun" w:hAnsi="SimSun" w:eastAsia="SimSun"/>
          <w:b w:val="0"/>
          <w:i w:val="0"/>
          <w:color w:val="000000"/>
          <w:sz w:val="44"/>
        </w:rPr>
        <w:t>传统文化的传承与创新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·传统文化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·民俗文化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folk 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·传统习俗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customs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·非物质文化遗产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tangible cultur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al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heritage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·传统手工艺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craft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manship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·民间艺术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folk art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·传统戏曲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opera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·传统元素融合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integration of traditional elements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·文化认同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identity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·文化自信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confidence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·创新传承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innovative inheritance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·传统与现代结合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combination of tradition and modernity</w:t>
      </w:r>
      <w:r>
        <w:rPr>
          <w:rFonts w:ascii="SimSun" w:hAnsi="SimSun" w:eastAsia="SimSun"/>
          <w:b w:val="0"/>
          <w:i w:val="0"/>
          <w:color w:val="000000"/>
          <w:sz w:val="32"/>
        </w:rPr>
        <w:t>·文化出海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export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·文化传播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co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mm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unication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·国际文化交流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international cultural exchange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·传统节日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festivals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·春节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Spring Festival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·中秋节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Mid-Autumn Festival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·传统服饰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costumes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·文化遗产保护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heritage protection</w:t>
      </w:r>
    </w:p>
    <w:p>
      <w:pPr>
        <w:sectPr>
          <w:pgSz w:w="11906" w:h="16838"/>
          <w:pgMar w:top="764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2870200</wp:posOffset>
            </wp:positionV>
            <wp:extent cx="5295900" cy="4953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·文化创意产业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cultural and creative industries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·传统技艺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traditional skills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传统文化离不开传承—唯有守住其核心价值与经典</w:t>
      </w:r>
      <w:r>
        <w:rPr>
          <w:rFonts w:ascii="SimSun" w:hAnsi="SimSun" w:eastAsia="SimSun"/>
          <w:b w:val="0"/>
          <w:i w:val="0"/>
          <w:color w:val="000000"/>
          <w:sz w:val="32"/>
        </w:rPr>
        <w:t>形态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才能避免失其根本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;</w:t>
      </w:r>
      <w:r>
        <w:rPr>
          <w:rFonts w:ascii="SimSun" w:hAnsi="SimSun" w:eastAsia="SimSun"/>
          <w:b w:val="0"/>
          <w:i w:val="0"/>
          <w:color w:val="000000"/>
          <w:sz w:val="32"/>
        </w:rPr>
        <w:t>也离不开创新—为其注入现代元素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与呈现方式是让它贴合当代生活的关键。</w:t>
      </w:r>
    </w:p>
    <w:p>
      <w:pPr>
        <w:autoSpaceDN w:val="0"/>
        <w:autoSpaceDE w:val="0"/>
        <w:widowControl/>
        <w:spacing w:line="624" w:lineRule="exact" w:before="60" w:after="0"/>
        <w:ind w:left="360" w:right="36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Traditional culture cannot survive without inheritance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only by preserving its core value and classic forms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</w:t>
      </w:r>
      <w:r>
        <w:rPr>
          <w:rFonts w:ascii="SimSun" w:hAnsi="SimSun" w:eastAsia="SimSun"/>
          <w:b w:val="0"/>
          <w:i w:val="0"/>
          <w:color w:val="000000"/>
          <w:sz w:val="22"/>
        </w:rPr>
        <w:t>放句首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,</w:t>
      </w:r>
      <w:r>
        <w:rPr>
          <w:rFonts w:ascii="SimSun" w:hAnsi="SimSun" w:eastAsia="SimSun"/>
          <w:b w:val="0"/>
          <w:i w:val="0"/>
          <w:color w:val="000000"/>
          <w:sz w:val="22"/>
        </w:rPr>
        <w:t>引起部</w:t>
      </w:r>
      <w:r>
        <w:rPr>
          <w:rFonts w:ascii="SimSun" w:hAnsi="SimSun" w:eastAsia="SimSun"/>
          <w:b w:val="0"/>
          <w:i w:val="0"/>
          <w:color w:val="000000"/>
          <w:sz w:val="22"/>
        </w:rPr>
        <w:t>分倒装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can we avoid losing its roots; no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也不能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放句首引起部分倒</w:t>
      </w:r>
      <w:r>
        <w:rPr>
          <w:rFonts w:ascii="SimSun" w:hAnsi="SimSun" w:eastAsia="SimSun"/>
          <w:b w:val="0"/>
          <w:i w:val="0"/>
          <w:color w:val="000000"/>
          <w:sz w:val="24"/>
        </w:rPr>
        <w:t>装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can it thrive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(vi.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蒸蒸日上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without innovation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{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infusing it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with modern elements and presentation methods</w:t>
      </w:r>
      <w:r>
        <w:rPr>
          <w:rFonts w:ascii="TimesNewRomanPS" w:hAnsi="TimesNewRomanPS" w:eastAsia="TimesNewRomanPS"/>
          <w:b/>
          <w:i w:val="0"/>
          <w:color w:val="FF0000"/>
          <w:sz w:val="32"/>
        </w:rPr>
        <w:t>}</w:t>
      </w:r>
      <w:r>
        <w:rPr>
          <w:rFonts w:ascii="SimSun" w:hAnsi="SimSun" w:eastAsia="SimSun"/>
          <w:b w:val="0"/>
          <w:i w:val="0"/>
          <w:color w:val="FF0000"/>
          <w:sz w:val="21"/>
        </w:rPr>
        <w:t>主语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is the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key to making it relevant to contemporary life.</w:t>
      </w:r>
    </w:p>
    <w:p>
      <w:pPr>
        <w:autoSpaceDN w:val="0"/>
        <w:autoSpaceDE w:val="0"/>
        <w:widowControl/>
        <w:spacing w:line="624" w:lineRule="exact" w:before="2" w:after="0"/>
        <w:ind w:left="288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将中国传统元素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如汉服纹样、传统书法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与现代设计</w:t>
      </w:r>
      <w:r>
        <w:rPr>
          <w:rFonts w:ascii="SimSun" w:hAnsi="SimSun" w:eastAsia="SimSun"/>
          <w:b w:val="0"/>
          <w:i w:val="0"/>
          <w:color w:val="000000"/>
          <w:sz w:val="32"/>
        </w:rPr>
        <w:t>相结合的国潮品牌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不仅赢得了国内消费者的青睐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更成为文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化向世界输出的桥梁。</w:t>
      </w:r>
    </w:p>
    <w:p>
      <w:pPr>
        <w:autoSpaceDN w:val="0"/>
        <w:autoSpaceDE w:val="0"/>
        <w:widowControl/>
        <w:spacing w:line="624" w:lineRule="exact" w:before="60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Guochao brands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which combine traditional Chinese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elements(like Hanfu patterns and traditional calligraphy)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with modern design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not only win the favor of domestic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consumers but also become a bridge for cultural export to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the world.</w:t>
      </w:r>
    </w:p>
    <w:p>
      <w:pPr>
        <w:autoSpaceDN w:val="0"/>
        <w:tabs>
          <w:tab w:pos="2360" w:val="left"/>
        </w:tabs>
        <w:autoSpaceDE w:val="0"/>
        <w:widowControl/>
        <w:spacing w:line="536" w:lineRule="exact" w:before="796" w:after="0"/>
        <w:ind w:left="360" w:right="230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5.</w:t>
      </w:r>
      <w:r>
        <w:rPr>
          <w:rFonts w:ascii="SimSun" w:hAnsi="SimSun" w:eastAsia="SimSun"/>
          <w:b w:val="0"/>
          <w:i w:val="0"/>
          <w:color w:val="000000"/>
          <w:sz w:val="44"/>
        </w:rPr>
        <w:t>科技发展与伦理边界</w:t>
      </w:r>
      <w:r>
        <w:rPr>
          <w:rFonts w:ascii="SimSun" w:hAnsi="SimSun" w:eastAsia="SimSun"/>
          <w:b w:val="0"/>
          <w:i w:val="0"/>
          <w:color w:val="000000"/>
          <w:sz w:val="32"/>
        </w:rPr>
        <w:t>·科技伦理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technological ethics</w:t>
      </w:r>
    </w:p>
    <w:p>
      <w:pPr>
        <w:sectPr>
          <w:pgSz w:w="11906" w:h="16838"/>
          <w:pgMar w:top="768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·伦理边界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ethical boundaries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:technologica</w:t>
      </w:r>
      <w:r>
        <w:rPr>
          <w:rFonts w:ascii="TimesNewRomanPS" w:hAnsi="TimesNewRomanPS" w:eastAsia="TimesNewRomanPS"/>
          <w:b/>
          <w:i w:val="0"/>
          <w:color w:val="0000FF"/>
          <w:sz w:val="24"/>
        </w:rPr>
        <w:t>ll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科技地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;ethica</w:t>
      </w:r>
      <w:r>
        <w:rPr>
          <w:rFonts w:ascii="TimesNewRomanPS" w:hAnsi="TimesNewRomanPS" w:eastAsia="TimesNewRomanPS"/>
          <w:b/>
          <w:i w:val="0"/>
          <w:color w:val="0000FF"/>
          <w:sz w:val="24"/>
        </w:rPr>
        <w:t>ll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伦理地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·人工智能监管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 supervision/regulation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伦理准则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 ethical guidelines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:exam guideline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考试大纲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·基因编辑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gene editing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·伦理争议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ethical controversy/dispute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·数据隐私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data privacy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·数据安全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data security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·信息泄露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leakage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·技术双刃剑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technological double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edge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sword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·道德约束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ethical/moral constraints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·伦理审查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ethical review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:review(n)</w:t>
      </w:r>
      <w:r>
        <w:rPr>
          <w:rFonts w:ascii="SimSun" w:hAnsi="SimSun" w:eastAsia="SimSun"/>
          <w:b w:val="0"/>
          <w:i w:val="0"/>
          <w:color w:val="000000"/>
          <w:sz w:val="24"/>
        </w:rPr>
        <w:t>复习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</w:t>
      </w:r>
      <w:r>
        <w:rPr>
          <w:rFonts w:ascii="SimSun" w:hAnsi="SimSun" w:eastAsia="SimSun"/>
          <w:b w:val="0"/>
          <w:i w:val="0"/>
          <w:color w:val="000000"/>
          <w:sz w:val="24"/>
        </w:rPr>
        <w:t>审查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</w:t>
      </w:r>
      <w:r>
        <w:rPr>
          <w:rFonts w:ascii="SimSun" w:hAnsi="SimSun" w:eastAsia="SimSun"/>
          <w:b w:val="0"/>
          <w:i w:val="0"/>
          <w:color w:val="000000"/>
          <w:sz w:val="24"/>
        </w:rPr>
        <w:t>评论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商品等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评分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ratings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·伦理准则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ethical guidelines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·行业规范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industry standards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 “...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行业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→名词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+industry(education industry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教育行业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/entertainment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industry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娱乐圈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/fashion industry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时尚行业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·技术滥用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technological abuse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你不要耗尽我对你的同情心。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Don't abuse my compassion for you.</w:t>
      </w:r>
    </w:p>
    <w:p>
      <w:pPr>
        <w:autoSpaceDN w:val="0"/>
        <w:autoSpaceDE w:val="0"/>
        <w:widowControl/>
        <w:spacing w:line="560" w:lineRule="exact" w:before="36" w:after="0"/>
        <w:ind w:left="360" w:right="129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·隐私保护法规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privacy protection laws and regulations</w:t>
      </w:r>
      <w:r>
        <w:rPr>
          <w:rFonts w:ascii="SimSun" w:hAnsi="SimSun" w:eastAsia="SimSun"/>
          <w:b w:val="0"/>
          <w:i w:val="0"/>
          <w:color w:val="000000"/>
          <w:sz w:val="32"/>
        </w:rPr>
        <w:t>·科技伦理教育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technological ethics education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:ethics teacher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思想品德课老师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;ethical teacher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有道德的老师</w:t>
      </w:r>
    </w:p>
    <w:p>
      <w:pPr>
        <w:sectPr>
          <w:pgSz w:w="11906" w:h="16838"/>
          <w:pgMar w:top="768" w:right="1440" w:bottom="8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2870200</wp:posOffset>
            </wp:positionV>
            <wp:extent cx="4991100" cy="4953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288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人工智能、基因编辑等技术如同双刃剑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它们为人类</w:t>
      </w:r>
      <w:r>
        <w:rPr>
          <w:rFonts w:ascii="SimSun" w:hAnsi="SimSun" w:eastAsia="SimSun"/>
          <w:b w:val="0"/>
          <w:i w:val="0"/>
          <w:color w:val="000000"/>
          <w:sz w:val="32"/>
        </w:rPr>
        <w:t>带来巨大益处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AI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辅助医疗诊断、基因编辑治疗遗传病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),</w:t>
      </w:r>
    </w:p>
    <w:p>
      <w:pPr>
        <w:autoSpaceDN w:val="0"/>
        <w:autoSpaceDE w:val="0"/>
        <w:widowControl/>
        <w:spacing w:line="318" w:lineRule="exact" w:before="246" w:after="182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也引发了不容忽视的紧迫伦理问题。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57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Technology,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such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as AI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gene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editing,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like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</w:t>
            </w:r>
          </w:p>
        </w:tc>
      </w:tr>
      <w:tr>
        <w:trPr>
          <w:trHeight w:hRule="exact" w:val="6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1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double-edged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0" w:right="19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sword: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it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brings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huge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2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benefits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594" w:lineRule="exact" w:before="0" w:after="124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humanity(like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AI assistance</w:t>
      </w:r>
      <w:r>
        <w:rPr>
          <w:rFonts w:ascii="SimSun" w:hAnsi="SimSun" w:eastAsia="SimSun"/>
          <w:b w:val="0"/>
          <w:i w:val="0"/>
          <w:color w:val="0000FF"/>
          <w:sz w:val="21"/>
        </w:rPr>
        <w:t xml:space="preserve"> 名词①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in medical diagnosis and 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gene editing</w:t>
      </w:r>
      <w:r>
        <w:rPr>
          <w:rFonts w:ascii="SimSun" w:hAnsi="SimSun" w:eastAsia="SimSun"/>
          <w:b w:val="0"/>
          <w:i w:val="0"/>
          <w:color w:val="0000FF"/>
          <w:sz w:val="22"/>
        </w:rPr>
        <w:t xml:space="preserve"> 名词②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treating genetic diseases) ,but also raises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5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1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urgent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(adj.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紧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迫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的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ethical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questions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that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cannot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be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overlooked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(vt.</w:t>
      </w:r>
      <w:r>
        <w:rPr>
          <w:rFonts w:ascii="SimSun" w:hAnsi="SimSun" w:eastAsia="SimSun"/>
          <w:b w:val="0"/>
          <w:i w:val="0"/>
          <w:color w:val="000000"/>
          <w:sz w:val="24"/>
        </w:rPr>
        <w:t>忽视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546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人类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humans/human beings/mankind(U)/humanity(U)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~humanity(U)</w:t>
      </w:r>
      <w:r>
        <w:rPr>
          <w:rFonts w:ascii="SimSun" w:hAnsi="SimSun" w:eastAsia="SimSun"/>
          <w:b w:val="0"/>
          <w:i w:val="0"/>
          <w:color w:val="000000"/>
          <w:sz w:val="24"/>
        </w:rPr>
        <w:t>人类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人性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;humanities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人文学科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语言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历史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哲学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...)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为确保科技健康发展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制定清晰的伦理准则、加强对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AI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算法与数据隐私的监管、在研究者中普及科技伦理教育至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关重要。</w:t>
      </w:r>
    </w:p>
    <w:p>
      <w:pPr>
        <w:autoSpaceDN w:val="0"/>
        <w:autoSpaceDE w:val="0"/>
        <w:widowControl/>
        <w:spacing w:line="624" w:lineRule="exact" w:before="58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To ensure the healthy development of technology, it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形式主语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essential {to establish clear ethical guidelines,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to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strengthen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supervision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on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AI algorithms as well as data privacy, and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to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popularize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(vt.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普及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technological ethics education among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researchers}</w:t>
      </w:r>
      <w:r>
        <w:rPr>
          <w:rFonts w:ascii="SimSun" w:hAnsi="SimSun" w:eastAsia="SimSun"/>
          <w:b w:val="0"/>
          <w:i w:val="0"/>
          <w:color w:val="000000"/>
          <w:sz w:val="20"/>
        </w:rPr>
        <w:t>真正主语的内容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594" w:lineRule="exact" w:before="114" w:after="0"/>
        <w:ind w:left="360" w:right="2304" w:firstLine="200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6.</w:t>
      </w:r>
      <w:r>
        <w:rPr>
          <w:rFonts w:ascii="SimSun" w:hAnsi="SimSun" w:eastAsia="SimSun"/>
          <w:b w:val="0"/>
          <w:i w:val="0"/>
          <w:color w:val="000000"/>
          <w:sz w:val="44"/>
        </w:rPr>
        <w:t>乡村振兴与农村发展</w:t>
      </w:r>
      <w:r>
        <w:rPr>
          <w:rFonts w:ascii="SimSun" w:hAnsi="SimSun" w:eastAsia="SimSun"/>
          <w:b w:val="0"/>
          <w:i w:val="0"/>
          <w:color w:val="000000"/>
          <w:sz w:val="32"/>
        </w:rPr>
        <w:t>·乡村振兴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revitalization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·数字乡村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digital countryside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·农村互联网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Internet</w:t>
      </w:r>
    </w:p>
    <w:p>
      <w:pPr>
        <w:sectPr>
          <w:pgSz w:w="11906" w:h="16838"/>
          <w:pgMar w:top="766" w:right="1440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360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·智慧农业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smart agriculture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·产业升级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industrial upgrading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·农产品深加工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deep processing of agricultural products</w:t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加工食物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processed food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·农村电商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e-commerce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商业的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为了获利的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commercial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·直播带货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live-streaming e-commerce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主播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streamers VS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新闻主播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anchors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·基础设施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infrastructure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·农村道路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roads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·通信设施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communication facilities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·特色农业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characteristic agriculture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·生态农业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ecological agriculture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生态地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ecologica</w:t>
      </w:r>
      <w:r>
        <w:rPr>
          <w:rFonts w:ascii="TimesNewRomanPS" w:hAnsi="TimesNewRomanPS" w:eastAsia="TimesNewRomanPS"/>
          <w:b/>
          <w:i w:val="0"/>
          <w:color w:val="0000FF"/>
          <w:sz w:val="24"/>
        </w:rPr>
        <w:t>ll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·观光农业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agri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tourism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·人才回流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talent return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(n)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·返乡创业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return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(vi)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to hometown for entrepreneurship</w:t>
      </w:r>
      <w:r>
        <w:rPr>
          <w:rFonts w:ascii="SimSun" w:hAnsi="SimSun" w:eastAsia="SimSun"/>
          <w:b w:val="0"/>
          <w:i w:val="0"/>
          <w:color w:val="000000"/>
          <w:sz w:val="32"/>
        </w:rPr>
        <w:t>·大学生村官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college-graduate village officials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·农村现代化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modernization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·农民增收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farmers’ income increase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(n)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:peasant(n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贬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乡巴佬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:income decrease/decline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降薪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·村容整治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environment improvement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·乡村治理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rural governance</w:t>
      </w:r>
    </w:p>
    <w:p>
      <w:pPr>
        <w:sectPr>
          <w:pgSz w:w="11906" w:h="16838"/>
          <w:pgMar w:top="768" w:right="1440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2870200</wp:posOffset>
            </wp:positionV>
            <wp:extent cx="4978400" cy="5105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10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8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政府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 govern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ment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govern(vt)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管控治理→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governor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治理者→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governance(n)</w:t>
      </w:r>
      <w:r>
        <w:rPr>
          <w:rFonts w:ascii="SimSun" w:hAnsi="SimSun" w:eastAsia="SimSun"/>
          <w:b w:val="0"/>
          <w:i w:val="0"/>
          <w:color w:val="000000"/>
          <w:sz w:val="24"/>
        </w:rPr>
        <w:t>治理管控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 惠农政策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farmer-benefiting policies/agricultural support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policies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农村电商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尤其是直播带货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已成为乡村振兴的关键</w:t>
      </w:r>
      <w:r>
        <w:rPr>
          <w:rFonts w:ascii="SimSun" w:hAnsi="SimSun" w:eastAsia="SimSun"/>
          <w:b w:val="0"/>
          <w:i w:val="0"/>
          <w:color w:val="000000"/>
          <w:sz w:val="32"/>
        </w:rPr>
        <w:t>驱动力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让农民能将本地农产品直接卖给全国消费者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并推动</w:t>
      </w:r>
    </w:p>
    <w:p>
      <w:pPr>
        <w:autoSpaceDN w:val="0"/>
        <w:autoSpaceDE w:val="0"/>
        <w:widowControl/>
        <w:spacing w:line="318" w:lineRule="exact" w:before="246" w:after="182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农产品深加工产业发展。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09"/>
        <w:gridCol w:w="3009"/>
        <w:gridCol w:w="3009"/>
      </w:tblGrid>
      <w:tr>
        <w:trPr>
          <w:trHeight w:hRule="exact" w:val="5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Rural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e-commerce,particularly/especially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live-streaming</w:t>
            </w:r>
          </w:p>
        </w:tc>
      </w:tr>
    </w:tbl>
    <w:p>
      <w:pPr>
        <w:autoSpaceDN w:val="0"/>
        <w:autoSpaceDE w:val="0"/>
        <w:widowControl/>
        <w:spacing w:line="608" w:lineRule="exact" w:before="0" w:after="0"/>
        <w:ind w:left="360" w:right="36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e-commerce, has become a key driver of rural revitalization.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And it allows farmers to sell local agricultural products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directly to consumers across the country, 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it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promotes the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deep processing of agricultural products.</w:t>
      </w:r>
    </w:p>
    <w:p>
      <w:pPr>
        <w:autoSpaceDN w:val="0"/>
        <w:autoSpaceDE w:val="0"/>
        <w:widowControl/>
        <w:spacing w:line="530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动力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drive(n),</w:t>
      </w:r>
      <w:r>
        <w:rPr>
          <w:rFonts w:ascii="SimSun" w:hAnsi="SimSun" w:eastAsia="SimSun"/>
          <w:b w:val="0"/>
          <w:i w:val="0"/>
          <w:color w:val="000000"/>
          <w:sz w:val="24"/>
        </w:rPr>
        <w:t>等同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motivation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:consume(vt)</w:t>
      </w:r>
      <w:r>
        <w:rPr>
          <w:rFonts w:ascii="SimSun" w:hAnsi="SimSun" w:eastAsia="SimSun"/>
          <w:b w:val="0"/>
          <w:i w:val="0"/>
          <w:color w:val="000000"/>
          <w:sz w:val="24"/>
        </w:rPr>
        <w:t>消耗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消费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量巨大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),consumer(n.</w:t>
      </w:r>
      <w:r>
        <w:rPr>
          <w:rFonts w:ascii="SimSun" w:hAnsi="SimSun" w:eastAsia="SimSun"/>
          <w:b w:val="0"/>
          <w:i w:val="0"/>
          <w:color w:val="000000"/>
          <w:sz w:val="24"/>
        </w:rPr>
        <w:t>消费者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很多行业不选择不用这个</w:t>
      </w:r>
      <w:r>
        <w:rPr>
          <w:rFonts w:ascii="SimSun" w:hAnsi="SimSun" w:eastAsia="SimSun"/>
          <w:b w:val="0"/>
          <w:i w:val="0"/>
          <w:color w:val="000000"/>
          <w:sz w:val="24"/>
        </w:rPr>
        <w:t>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不环保→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customer)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数字乡村建设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包括农村互联网普及与智慧农业应用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如无人机播种、智能灌溉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正加速农村现代化进程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提升农业</w:t>
      </w:r>
    </w:p>
    <w:p>
      <w:pPr>
        <w:autoSpaceDN w:val="0"/>
        <w:autoSpaceDE w:val="0"/>
        <w:widowControl/>
        <w:spacing w:line="318" w:lineRule="exact" w:before="246" w:after="182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生产效率。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construction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of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digital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countryside,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including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594" w:lineRule="exact" w:before="0" w:after="94"/>
        <w:ind w:left="36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popularization of rural Internet and the application of smart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agriculture(such as drone planting and intelligent irrigation),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590"/>
        </w:trPr>
        <w:tc>
          <w:tcPr>
            <w:tcW w:type="dxa" w:w="8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  <w:highlight w:val="yellow"/>
              </w:rPr>
              <w:t xml:space="preserve">is accelerating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the process of rural modernization and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0"/>
            </w:tblGrid>
            <w:tr>
              <w:trPr>
                <w:trHeight w:hRule="exact" w:val="476"/>
              </w:trPr>
              <w:tc>
                <w:tcPr>
                  <w:tcW w:type="dxa" w:w="140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1"/>
                    </w:rPr>
                    <w:t>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  <w:highlight w:val="yellow"/>
        </w:rPr>
        <w:t>improving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agricultural productivity.</w:t>
      </w:r>
    </w:p>
    <w:p>
      <w:pPr>
        <w:sectPr>
          <w:pgSz w:w="11906" w:h="16838"/>
          <w:pgMar w:top="764" w:right="1440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:constructive suggestion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建设性意见</w:t>
      </w:r>
    </w:p>
    <w:p>
      <w:pPr>
        <w:autoSpaceDN w:val="0"/>
        <w:autoSpaceDE w:val="0"/>
        <w:widowControl/>
        <w:spacing w:line="588" w:lineRule="exact" w:before="720" w:after="0"/>
        <w:ind w:left="360" w:right="2016" w:firstLine="222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7.</w:t>
      </w:r>
      <w:r>
        <w:rPr>
          <w:rFonts w:ascii="SimSun" w:hAnsi="SimSun" w:eastAsia="SimSun"/>
          <w:b w:val="0"/>
          <w:i w:val="0"/>
          <w:color w:val="000000"/>
          <w:sz w:val="44"/>
        </w:rPr>
        <w:t>网络对生活的影响</w:t>
      </w:r>
      <w:r>
        <w:rPr>
          <w:rFonts w:ascii="SimSun" w:hAnsi="SimSun" w:eastAsia="SimSun"/>
          <w:b w:val="0"/>
          <w:i w:val="0"/>
          <w:color w:val="000000"/>
          <w:sz w:val="32"/>
        </w:rPr>
        <w:t>·网络普及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the popularization of the Internet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5G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技术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5G technology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·移动互联网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mobile Internet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·沟通方式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communication methods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·即时通讯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instant messaging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泡面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instant noodles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·视频通话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video calls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·在线购物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shopping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数字商店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digital stores~</w:t>
      </w:r>
      <w:r>
        <w:rPr>
          <w:rFonts w:ascii="SimSun" w:hAnsi="SimSun" w:eastAsia="SimSun"/>
          <w:b w:val="0"/>
          <w:i w:val="0"/>
          <w:color w:val="000000"/>
          <w:sz w:val="24"/>
        </w:rPr>
        <w:t>实体店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physical stores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免运费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free shipping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·电商平台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e-commerce platforms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·货到付款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cash on delivery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·退换货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return and refund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·虚假消息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false information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·网络谣言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rumors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网络黑子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online haters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·信息误导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misleading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·网络成瘾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Internet addiction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·游戏成瘾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gaming addiction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·社交媒体依赖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media dependence/reliance</w:t>
      </w:r>
    </w:p>
    <w:p>
      <w:pPr>
        <w:sectPr>
          <w:pgSz w:w="11906" w:h="16838"/>
          <w:pgMar w:top="752" w:right="1440" w:bottom="9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360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·信息获取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access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(vt)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information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·搜索引擎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search engines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·远程办公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remote work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·居家办公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work from home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·协同办公软件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collaborative office software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:collaborate(vi+with sb)</w:t>
      </w:r>
      <w:r>
        <w:rPr>
          <w:rFonts w:ascii="SimSun" w:hAnsi="SimSun" w:eastAsia="SimSun"/>
          <w:b w:val="0"/>
          <w:i w:val="0"/>
          <w:color w:val="000000"/>
          <w:sz w:val="24"/>
        </w:rPr>
        <w:t>合作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/collaboration(n)</w:t>
      </w:r>
      <w:r>
        <w:rPr>
          <w:rFonts w:ascii="SimSun" w:hAnsi="SimSun" w:eastAsia="SimSun"/>
          <w:b w:val="0"/>
          <w:i w:val="0"/>
          <w:color w:val="000000"/>
          <w:sz w:val="24"/>
        </w:rPr>
        <w:t>合作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·现实社交缺失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the lack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(n)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of real-world social interaction</w:t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:lack(vt) something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缺乏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622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·网络安全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network security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·网络诈骗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fraud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·钓鱼网站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phishing websites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·在线娱乐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entertainment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·网络视频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videos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·网络游戏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games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·信息过载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overload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·数字素养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digital literacy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互联网彻底改变了人们的日常生活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在线购物省时省</w:t>
      </w:r>
      <w:r>
        <w:rPr>
          <w:rFonts w:ascii="SimSun" w:hAnsi="SimSun" w:eastAsia="SimSun"/>
          <w:b w:val="0"/>
          <w:i w:val="0"/>
          <w:color w:val="000000"/>
          <w:sz w:val="32"/>
        </w:rPr>
        <w:t>力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远程办公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在协同办公软件辅助下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提升灵活性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社交媒体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则能跨越距离连接全球人们。</w:t>
      </w:r>
    </w:p>
    <w:p>
      <w:pPr>
        <w:autoSpaceDN w:val="0"/>
        <w:autoSpaceDE w:val="0"/>
        <w:widowControl/>
        <w:spacing w:line="440" w:lineRule="exact" w:before="242" w:after="12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The Internet has revolutionized people’s daily lives:online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shopping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saves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time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effort/energy,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remote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work</w:t>
            </w:r>
          </w:p>
        </w:tc>
      </w:tr>
    </w:tbl>
    <w:p>
      <w:pPr>
        <w:autoSpaceDN w:val="0"/>
        <w:autoSpaceDE w:val="0"/>
        <w:widowControl/>
        <w:spacing w:line="594" w:lineRule="exact" w:before="0" w:after="0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{aided/assisted by collaborative office software}</w:t>
      </w:r>
      <w:r>
        <w:rPr>
          <w:rFonts w:ascii="SimSun" w:hAnsi="SimSun" w:eastAsia="SimSun"/>
          <w:b w:val="0"/>
          <w:i w:val="0"/>
          <w:color w:val="000000"/>
          <w:sz w:val="21"/>
        </w:rPr>
        <w:t>定语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increases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flexibility, and social media connects people worldwide</w:t>
      </w:r>
    </w:p>
    <w:p>
      <w:pPr>
        <w:sectPr>
          <w:pgSz w:w="11906" w:h="16838"/>
          <w:pgMar w:top="768" w:right="1440" w:bottom="7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regardless of distance.</w:t>
      </w:r>
    </w:p>
    <w:p>
      <w:pPr>
        <w:autoSpaceDN w:val="0"/>
        <w:tabs>
          <w:tab w:pos="6924" w:val="left"/>
        </w:tabs>
        <w:autoSpaceDE w:val="0"/>
        <w:widowControl/>
        <w:spacing w:line="628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但过度依赖互联网可能引发问题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如网络成瘾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尤其</w:t>
      </w:r>
      <w:r>
        <w:rPr>
          <w:rFonts w:ascii="SimSun" w:hAnsi="SimSun" w:eastAsia="SimSun"/>
          <w:b w:val="0"/>
          <w:i w:val="0"/>
          <w:color w:val="000000"/>
          <w:sz w:val="32"/>
        </w:rPr>
        <w:t>是青少年游戏成瘾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),</w:t>
      </w:r>
      <w:r>
        <w:rPr>
          <w:rFonts w:ascii="SimSun" w:hAnsi="SimSun" w:eastAsia="SimSun"/>
          <w:b w:val="0"/>
          <w:i w:val="0"/>
          <w:color w:val="000000"/>
          <w:sz w:val="32"/>
        </w:rPr>
        <w:t>以及因缺乏现实互动导致的社交隔离。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However, the over-reliance on the Internet may lead to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problems {like</w:t>
      </w:r>
      <w:r>
        <w:rPr>
          <w:rFonts w:ascii="TimesNewRomanPS" w:hAnsi="TimesNewRomanPS" w:eastAsia="TimesNewRomanPS"/>
          <w:b/>
          <w:i w:val="0"/>
          <w:color w:val="0000FF"/>
          <w:sz w:val="36"/>
        </w:rPr>
        <w:t xml:space="preserve"> Internet addiction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}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定语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(particularly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/especially gaming addiction among teenagers)</w:t>
      </w:r>
      <w:r>
        <w:rPr>
          <w:rFonts w:ascii="TimesNewRomanPS" w:hAnsi="TimesNewRomanPS" w:eastAsia="TimesNewRomanPS"/>
          <w:b/>
          <w:i w:val="0"/>
          <w:color w:val="0000FF"/>
          <w:sz w:val="36"/>
        </w:rPr>
        <w:t xml:space="preserve"> and social </w:t>
      </w:r>
      <w:r>
        <w:rPr>
          <w:rFonts w:ascii="TimesNewRomanPS" w:hAnsi="TimesNewRomanPS" w:eastAsia="TimesNewRomanPS"/>
          <w:b/>
          <w:i w:val="0"/>
          <w:color w:val="0000FF"/>
          <w:sz w:val="36"/>
        </w:rPr>
        <w:t>isolation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{caused by the lack of real-world interaction}</w:t>
      </w:r>
      <w:r>
        <w:rPr>
          <w:rFonts w:ascii="SimSun" w:hAnsi="SimSun" w:eastAsia="SimSun"/>
          <w:b w:val="0"/>
          <w:i w:val="0"/>
          <w:color w:val="000000"/>
          <w:sz w:val="24"/>
        </w:rPr>
        <w:t>定语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332" w:lineRule="exact" w:before="13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:be like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好像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...;like(vt)</w:t>
      </w:r>
      <w:r>
        <w:rPr>
          <w:rFonts w:ascii="SimSun" w:hAnsi="SimSun" w:eastAsia="SimSun"/>
          <w:b w:val="0"/>
          <w:i w:val="0"/>
          <w:color w:val="000000"/>
          <w:sz w:val="24"/>
        </w:rPr>
        <w:t>喜欢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;like(prep)</w:t>
      </w:r>
      <w:r>
        <w:rPr>
          <w:rFonts w:ascii="SimSun" w:hAnsi="SimSun" w:eastAsia="SimSun"/>
          <w:b w:val="0"/>
          <w:i w:val="0"/>
          <w:color w:val="000000"/>
          <w:sz w:val="24"/>
        </w:rPr>
        <w:t>比如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如同</w:t>
      </w:r>
    </w:p>
    <w:p>
      <w:pPr>
        <w:autoSpaceDN w:val="0"/>
        <w:autoSpaceDE w:val="0"/>
        <w:widowControl/>
        <w:spacing w:line="582" w:lineRule="exact" w:before="726" w:after="0"/>
        <w:ind w:left="360" w:right="2160" w:firstLine="200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8.</w:t>
      </w:r>
      <w:r>
        <w:rPr>
          <w:rFonts w:ascii="SimSun" w:hAnsi="SimSun" w:eastAsia="SimSun"/>
          <w:b w:val="0"/>
          <w:i w:val="0"/>
          <w:color w:val="000000"/>
          <w:sz w:val="44"/>
        </w:rPr>
        <w:t>职业发展与就业选择</w:t>
      </w:r>
      <w:r>
        <w:rPr>
          <w:rFonts w:ascii="SimSun" w:hAnsi="SimSun" w:eastAsia="SimSun"/>
          <w:b w:val="0"/>
          <w:i w:val="0"/>
          <w:color w:val="000000"/>
          <w:sz w:val="32"/>
        </w:rPr>
        <w:t>·职业发展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career development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·职业规划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career pla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nn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:house(n)</w:t>
      </w:r>
      <w:r>
        <w:rPr>
          <w:rFonts w:ascii="SimSun" w:hAnsi="SimSun" w:eastAsia="SimSun"/>
          <w:b w:val="0"/>
          <w:i w:val="0"/>
          <w:color w:val="000000"/>
          <w:sz w:val="24"/>
        </w:rPr>
        <w:t>房子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/housing(n)</w:t>
      </w:r>
      <w:r>
        <w:rPr>
          <w:rFonts w:ascii="SimSun" w:hAnsi="SimSun" w:eastAsia="SimSun"/>
          <w:b w:val="0"/>
          <w:i w:val="0"/>
          <w:color w:val="000000"/>
          <w:sz w:val="24"/>
        </w:rPr>
        <w:t>住房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;dream(n)</w:t>
      </w:r>
      <w:r>
        <w:rPr>
          <w:rFonts w:ascii="SimSun" w:hAnsi="SimSun" w:eastAsia="SimSun"/>
          <w:b w:val="0"/>
          <w:i w:val="0"/>
          <w:color w:val="000000"/>
          <w:sz w:val="24"/>
        </w:rPr>
        <w:t>梦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/dreaming(n)</w:t>
      </w:r>
      <w:r>
        <w:rPr>
          <w:rFonts w:ascii="SimSun" w:hAnsi="SimSun" w:eastAsia="SimSun"/>
          <w:b w:val="0"/>
          <w:i w:val="0"/>
          <w:color w:val="000000"/>
          <w:sz w:val="24"/>
        </w:rPr>
        <w:t>做梦</w:t>
      </w:r>
      <w:r>
        <w:rPr>
          <w:rFonts w:ascii="SimSun" w:hAnsi="SimSun" w:eastAsia="SimSun"/>
          <w:b w:val="0"/>
          <w:i w:val="0"/>
          <w:color w:val="000000"/>
          <w:sz w:val="32"/>
        </w:rPr>
        <w:t>·职业晋升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career promotion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·就业选择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employment choices/options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:selection(n)</w:t>
      </w:r>
      <w:r>
        <w:rPr>
          <w:rFonts w:ascii="SimSun" w:hAnsi="SimSun" w:eastAsia="SimSun"/>
          <w:b w:val="0"/>
          <w:i w:val="0"/>
          <w:color w:val="000000"/>
          <w:sz w:val="24"/>
        </w:rPr>
        <w:t>精挑细选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·全职工作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full-time work/jobs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·兼职工作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part-time work/jobs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·灵活就业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flexible employment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·自由职业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freelance work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自由职业者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freelancer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·零工经济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gig economy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·自由职业者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freelancers</w:t>
      </w:r>
    </w:p>
    <w:p>
      <w:pPr>
        <w:sectPr>
          <w:pgSz w:w="11906" w:h="16838"/>
          <w:pgMar w:top="764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360" w:right="230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·职业培训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vocational training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·技能培训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skill training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·在职培训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the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job training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·一线城市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first-tier cities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名校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(985211)first-tier universities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·新一线城市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new first-tier cities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·返乡就业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return to hometown for employment</w:t>
      </w:r>
      <w:r>
        <w:rPr>
          <w:rFonts w:ascii="SimSun" w:hAnsi="SimSun" w:eastAsia="SimSun"/>
          <w:b w:val="0"/>
          <w:i w:val="0"/>
          <w:color w:val="000000"/>
          <w:sz w:val="32"/>
        </w:rPr>
        <w:t>·核心竞争力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core competitiveness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·跨领域技能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cross-disciplinary skills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:discipline(n)</w:t>
      </w:r>
      <w:r>
        <w:rPr>
          <w:rFonts w:ascii="SimSun" w:hAnsi="SimSun" w:eastAsia="SimSun"/>
          <w:b w:val="0"/>
          <w:i w:val="0"/>
          <w:color w:val="000000"/>
          <w:sz w:val="24"/>
        </w:rPr>
        <w:t>学科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·新兴职业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emerging o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upations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·人工智能训练师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AI trainer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·直播主播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live streamers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·宠物营养师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nutritionist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:nutritious(adj)</w:t>
      </w:r>
      <w:r>
        <w:rPr>
          <w:rFonts w:ascii="SimSun" w:hAnsi="SimSun" w:eastAsia="SimSun"/>
          <w:b w:val="0"/>
          <w:i w:val="0"/>
          <w:color w:val="000000"/>
          <w:sz w:val="24"/>
        </w:rPr>
        <w:t>有营养的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·工作与生活平衡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work-life balance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·弹性工作制度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flexible work system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:flexible hours/time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弹性时间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·带薪休假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paid leave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·就业压力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employment pressure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·竞争激烈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fierce/brutal/cruel competition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·就业市场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job market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·职业满意度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job satisfaction</w:t>
      </w:r>
    </w:p>
    <w:p>
      <w:pPr>
        <w:sectPr>
          <w:pgSz w:w="11906" w:h="16838"/>
          <w:pgMar w:top="768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·创业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entrepreneurship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(n)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/start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(vt)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a business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·初创企业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start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ups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随着零工经济兴起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越来越多年轻人选择自由职业或</w:t>
      </w:r>
      <w:r>
        <w:rPr>
          <w:rFonts w:ascii="SimSun" w:hAnsi="SimSun" w:eastAsia="SimSun"/>
          <w:b w:val="0"/>
          <w:i w:val="0"/>
          <w:color w:val="000000"/>
          <w:sz w:val="32"/>
        </w:rPr>
        <w:t>灵活就业而非传统全职工作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因为这些选择灵活性更高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能让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他们更好地平衡工作与生活。</w:t>
      </w:r>
    </w:p>
    <w:p>
      <w:pPr>
        <w:autoSpaceDN w:val="0"/>
        <w:autoSpaceDE w:val="0"/>
        <w:widowControl/>
        <w:spacing w:line="624" w:lineRule="exact" w:before="58" w:after="0"/>
        <w:ind w:left="360" w:right="356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With the rise of the gig economy, more young people tend to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ch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oo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se freelance work or flexible employment instead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traditional full-time jobs, as these options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offer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greater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flexibility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and allow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them to better balance work and life.</w:t>
      </w:r>
    </w:p>
    <w:p>
      <w:pPr>
        <w:autoSpaceDN w:val="0"/>
        <w:autoSpaceDE w:val="0"/>
        <w:widowControl/>
        <w:spacing w:line="546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:choose</w:t>
      </w:r>
      <w:r>
        <w:rPr>
          <w:rFonts w:ascii="SimSun" w:hAnsi="SimSun" w:eastAsia="SimSun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chose</w:t>
      </w:r>
      <w:r>
        <w:rPr>
          <w:rFonts w:ascii="SimSun" w:hAnsi="SimSun" w:eastAsia="SimSun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chosen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:allow/enable sb to do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让某人能够做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在快速变化的就业市场中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持续的职业培训与技能提</w:t>
      </w:r>
      <w:r>
        <w:rPr>
          <w:rFonts w:ascii="SimSun" w:hAnsi="SimSun" w:eastAsia="SimSun"/>
          <w:b w:val="0"/>
          <w:i w:val="0"/>
          <w:color w:val="000000"/>
          <w:sz w:val="32"/>
        </w:rPr>
        <w:t>升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如学习跨领域技能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对增强核心竞争力、实现长期职业发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展至关重要。</w:t>
      </w:r>
    </w:p>
    <w:p>
      <w:pPr>
        <w:autoSpaceDN w:val="0"/>
        <w:autoSpaceDE w:val="0"/>
        <w:widowControl/>
        <w:spacing w:line="440" w:lineRule="exact" w:before="242" w:after="12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In a rapidly changing job market, continuous vocational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training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skill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improvement(such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as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learning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12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cross-disciplinary skills) are essential for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enhancing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competitiveness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FF"/>
                <w:sz w:val="32"/>
              </w:rPr>
              <w:t>and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FF"/>
                <w:sz w:val="32"/>
              </w:rPr>
              <w:t>achieving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long</w:t>
            </w:r>
            <w:r>
              <w:rPr>
                <w:rFonts w:ascii="TimesNewRomanPS" w:hAnsi="TimesNewRomanPS" w:eastAsia="TimesNewRomanPS"/>
                <w:b/>
                <w:i w:val="0"/>
                <w:color w:val="0000FF"/>
                <w:sz w:val="32"/>
              </w:rPr>
              <w:t>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term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2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career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development.</w:t>
      </w:r>
    </w:p>
    <w:p>
      <w:pPr>
        <w:autoSpaceDN w:val="0"/>
        <w:autoSpaceDE w:val="0"/>
        <w:widowControl/>
        <w:spacing w:line="594" w:lineRule="exact" w:before="114" w:after="0"/>
        <w:ind w:left="360" w:right="2304" w:firstLine="200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9.</w:t>
      </w:r>
      <w:r>
        <w:rPr>
          <w:rFonts w:ascii="SimSun" w:hAnsi="SimSun" w:eastAsia="SimSun"/>
          <w:b w:val="0"/>
          <w:i w:val="0"/>
          <w:color w:val="000000"/>
          <w:sz w:val="44"/>
        </w:rPr>
        <w:t>心理健康与压力应对</w:t>
      </w:r>
      <w:r>
        <w:rPr>
          <w:rFonts w:ascii="SimSun" w:hAnsi="SimSun" w:eastAsia="SimSun"/>
          <w:b w:val="0"/>
          <w:i w:val="0"/>
          <w:color w:val="000000"/>
          <w:sz w:val="32"/>
        </w:rPr>
        <w:t>·心理健康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mental health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·心理状态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mental state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·心理健康评估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mental health assessment</w:t>
      </w:r>
    </w:p>
    <w:p>
      <w:pPr>
        <w:sectPr>
          <w:pgSz w:w="11906" w:h="16838"/>
          <w:pgMar w:top="768" w:right="1440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0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:assess(vt)</w:t>
      </w:r>
      <w:r>
        <w:rPr>
          <w:rFonts w:ascii="SimSun" w:hAnsi="SimSun" w:eastAsia="SimSun"/>
          <w:b w:val="0"/>
          <w:i w:val="0"/>
          <w:color w:val="000000"/>
          <w:sz w:val="24"/>
        </w:rPr>
        <w:t>评估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·压力应对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stress management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·压力源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stressor/source of stress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·减压方法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stress reduction methods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·考试焦虑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exam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·职场焦虑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workplace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·情绪调节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emotional regulation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·情绪管理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emotional management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·心理咨询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psychological counseling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·心理干预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psychological intervention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·工作压力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work pressure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·加班文化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overtime culture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·职业倦怠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career burnout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·学业压力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academic pressure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·升学压力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college entrance/postgraduate entrance pressure</w:t>
      </w:r>
      <w:r>
        <w:rPr>
          <w:rFonts w:ascii="SimSun" w:hAnsi="SimSun" w:eastAsia="SimSun"/>
          <w:b w:val="0"/>
          <w:i w:val="0"/>
          <w:color w:val="000000"/>
          <w:sz w:val="32"/>
        </w:rPr>
        <w:t>·成绩焦虑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grade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 心理健康意识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awareness of mental health/mental health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awareness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·心理健康教育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mental health education/education of mental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</w:t>
      </w:r>
    </w:p>
    <w:p>
      <w:pPr>
        <w:sectPr>
          <w:pgSz w:w="11906" w:h="16838"/>
          <w:pgMar w:top="752" w:right="1440" w:bottom="9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8" w:lineRule="exact" w:before="0" w:after="0"/>
        <w:ind w:left="360" w:right="288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·抑郁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depression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:the Depression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经济萧条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·轻度抑郁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mild depression(</w:t>
      </w:r>
      <w:r>
        <w:rPr>
          <w:rFonts w:ascii="SimSun" w:hAnsi="SimSun" w:eastAsia="SimSun"/>
          <w:b w:val="0"/>
          <w:i w:val="0"/>
          <w:color w:val="000000"/>
          <w:sz w:val="32"/>
        </w:rPr>
        <w:t>重度的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severe)</w:t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轻微的症状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mild symptoms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·放松方式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relaxation methods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你需要去放松一下。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You need to relax.</w:t>
      </w:r>
    </w:p>
    <w:p>
      <w:pPr>
        <w:autoSpaceDN w:val="0"/>
        <w:autoSpaceDE w:val="0"/>
        <w:widowControl/>
        <w:spacing w:line="432" w:lineRule="exact" w:before="16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·运动解压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exercise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(n/vi)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for stress relief</w:t>
      </w:r>
    </w:p>
    <w:p>
      <w:pPr>
        <w:autoSpaceDN w:val="0"/>
        <w:autoSpaceDE w:val="0"/>
        <w:widowControl/>
        <w:spacing w:line="430" w:lineRule="exact" w:before="19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·冥想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meditation</w:t>
      </w:r>
    </w:p>
    <w:p>
      <w:pPr>
        <w:autoSpaceDN w:val="0"/>
        <w:autoSpaceDE w:val="0"/>
        <w:widowControl/>
        <w:spacing w:line="430" w:lineRule="exact" w:before="19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·正念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活在当下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)mindfulness/a positive mind</w:t>
      </w:r>
    </w:p>
    <w:p>
      <w:pPr>
        <w:autoSpaceDN w:val="0"/>
        <w:autoSpaceDE w:val="0"/>
        <w:widowControl/>
        <w:spacing w:line="496" w:lineRule="exact" w:before="128" w:after="0"/>
        <w:ind w:left="360" w:right="38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·心理韧性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mental resilience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他是一个坚强的人。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He is strong/resilient.</w:t>
      </w:r>
    </w:p>
    <w:p>
      <w:pPr>
        <w:autoSpaceDN w:val="0"/>
        <w:autoSpaceDE w:val="0"/>
        <w:widowControl/>
        <w:spacing w:line="430" w:lineRule="exact" w:before="16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·支持系统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support system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(be surrounded by people supporting</w:t>
      </w:r>
    </w:p>
    <w:p>
      <w:pPr>
        <w:autoSpaceDN w:val="0"/>
        <w:autoSpaceDE w:val="0"/>
        <w:widowControl/>
        <w:spacing w:line="390" w:lineRule="exact" w:before="212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you)</w:t>
      </w:r>
    </w:p>
    <w:p>
      <w:pPr>
        <w:autoSpaceDN w:val="0"/>
        <w:autoSpaceDE w:val="0"/>
        <w:widowControl/>
        <w:spacing w:line="624" w:lineRule="exact" w:before="28" w:after="0"/>
        <w:ind w:left="288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在现代社会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人们面临着日益增长的工作压力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如加</w:t>
      </w:r>
      <w:r>
        <w:rPr>
          <w:rFonts w:ascii="SimSun" w:hAnsi="SimSun" w:eastAsia="SimSun"/>
          <w:b w:val="0"/>
          <w:i w:val="0"/>
          <w:color w:val="000000"/>
          <w:sz w:val="32"/>
        </w:rPr>
        <w:t>班导致的职业倦怠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与学业压力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如升学压力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),</w:t>
      </w:r>
      <w:r>
        <w:rPr>
          <w:rFonts w:ascii="SimSun" w:hAnsi="SimSun" w:eastAsia="SimSun"/>
          <w:b w:val="0"/>
          <w:i w:val="0"/>
          <w:color w:val="000000"/>
          <w:sz w:val="32"/>
        </w:rPr>
        <w:t>这使得焦虑、轻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度抑郁等心理健康问题愈发普遍。</w:t>
      </w:r>
    </w:p>
    <w:p>
      <w:pPr>
        <w:autoSpaceDN w:val="0"/>
        <w:autoSpaceDE w:val="0"/>
        <w:widowControl/>
        <w:spacing w:line="624" w:lineRule="exact" w:before="58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In modern society, people are faced with increasing work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pressure(such as career burnout caused by overtime) and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academic pressure(such as college entrance pressure)</w:t>
      </w:r>
      <w:r>
        <w:rPr>
          <w:rFonts w:ascii="TimesNewRomanPS" w:hAnsi="TimesNewRomanPS" w:eastAsia="TimesNewRomanPS"/>
          <w:b/>
          <w:i w:val="0"/>
          <w:color w:val="0000FF"/>
          <w:sz w:val="48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which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makes mental health issues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anxiety and mild depression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included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more common.</w:t>
      </w:r>
    </w:p>
    <w:p>
      <w:pPr>
        <w:autoSpaceDN w:val="0"/>
        <w:autoSpaceDE w:val="0"/>
        <w:widowControl/>
        <w:spacing w:line="546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:face sth/be faced with sth/be in the face of sth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面对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面临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提升心理健康意识、学习情绪调节技巧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如冥想、运</w:t>
      </w:r>
    </w:p>
    <w:p>
      <w:pPr>
        <w:sectPr>
          <w:pgSz w:w="11906" w:h="16838"/>
          <w:pgMar w:top="768" w:right="1440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动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、在需要时及时寻求心理咨询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是应对压力、维护心理健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康的有效方式。</w:t>
      </w:r>
    </w:p>
    <w:p>
      <w:pPr>
        <w:autoSpaceDN w:val="0"/>
        <w:autoSpaceDE w:val="0"/>
        <w:widowControl/>
        <w:spacing w:line="650" w:lineRule="exact" w:before="88" w:after="52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40"/>
        </w:rPr>
        <w:t>It is effective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in terms of coping with stress and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maintaining mental health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</w:t>
      </w:r>
      <w:r>
        <w:rPr>
          <w:rFonts w:ascii="SimSun" w:hAnsi="SimSun" w:eastAsia="SimSun"/>
          <w:b w:val="0"/>
          <w:i w:val="0"/>
          <w:color w:val="000000"/>
          <w:sz w:val="22"/>
        </w:rPr>
        <w:t>方面状语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" w:hAnsi="TimesNewRomanPS" w:eastAsia="TimesNewRomanPS"/>
          <w:b/>
          <w:i w:val="0"/>
          <w:color w:val="0000FF"/>
          <w:sz w:val="44"/>
        </w:rPr>
        <w:t xml:space="preserve"> to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improve mental health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5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awareness,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learn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emotional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regulation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skills(such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594" w:lineRule="exact" w:before="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meditation and exercise), and seek timely psychological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counseling when needed.</w:t>
      </w:r>
    </w:p>
    <w:p>
      <w:pPr>
        <w:autoSpaceDN w:val="0"/>
        <w:autoSpaceDE w:val="0"/>
        <w:widowControl/>
        <w:spacing w:line="606" w:lineRule="exact" w:before="102" w:after="0"/>
        <w:ind w:left="360" w:right="2448" w:firstLine="211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10.</w:t>
      </w:r>
      <w:r>
        <w:rPr>
          <w:rFonts w:ascii="SimSun" w:hAnsi="SimSun" w:eastAsia="SimSun"/>
          <w:b w:val="0"/>
          <w:i w:val="0"/>
          <w:color w:val="000000"/>
          <w:sz w:val="44"/>
        </w:rPr>
        <w:t>社交媒体的利与弊</w:t>
      </w:r>
      <w:r>
        <w:rPr>
          <w:rFonts w:ascii="SimSun" w:hAnsi="SimSun" w:eastAsia="SimSun"/>
          <w:b w:val="0"/>
          <w:i w:val="0"/>
          <w:color w:val="000000"/>
          <w:sz w:val="32"/>
        </w:rPr>
        <w:t>·上热搜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something is trending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·社交媒体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media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·社交平台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platforms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·社交应用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apps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rPr>
          <w:rFonts w:ascii="SimSun" w:hAnsi="SimSun" w:eastAsia="SimSun"/>
          <w:b w:val="0"/>
          <w:i w:val="0"/>
          <w:color w:val="000000"/>
          <w:sz w:val="24"/>
        </w:rPr>
        <w:t>交友软件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dating apps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·信息获取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access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·实时资讯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real-time information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·热点话题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hot topics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·隐私泄露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privacy leakage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·个人信息泄露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personal information leakage</w:t>
      </w:r>
      <w:r>
        <w:rPr>
          <w:rFonts w:ascii="SimSun" w:hAnsi="SimSun" w:eastAsia="SimSun"/>
          <w:b w:val="0"/>
          <w:i w:val="0"/>
          <w:color w:val="000000"/>
          <w:sz w:val="32"/>
        </w:rPr>
        <w:t>·数据滥用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data abuse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·社交比较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comparison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·容貌焦虑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appearance anxiety</w:t>
      </w:r>
    </w:p>
    <w:p>
      <w:pPr>
        <w:sectPr>
          <w:pgSz w:w="11906" w:h="16838"/>
          <w:pgMar w:top="766" w:right="1440" w:bottom="9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8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·网络谣言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rumors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·虚假宣传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false promotion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·不实信息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false/inaccurate information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·人际互动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interpersonal interaction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·线上互动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interaction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·线下互动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offline interaction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·数字足迹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digital footprint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·个人数据痕迹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personal data traces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·信息过载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overload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·信息轰炸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information bombardment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·社交连接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connection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·维系人脉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maintain social networks/interpersonal relationships</w:t>
      </w:r>
      <w:r>
        <w:rPr>
          <w:rFonts w:ascii="SimSun" w:hAnsi="SimSun" w:eastAsia="SimSun"/>
          <w:b w:val="0"/>
          <w:i w:val="0"/>
          <w:color w:val="000000"/>
          <w:sz w:val="32"/>
        </w:rPr>
        <w:t>·拓展社交圈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expand social circles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·网络暴力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online/cyber violence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·言语攻击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verbal attacks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·网络霸凌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cyberbullying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·内容创作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content creation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·自媒体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we-media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·网红经济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influencer economy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:influentials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具有影响力的人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·注意力分散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distraction/get distracted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·刷手机成瘾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phone-scrolling addiction</w:t>
      </w:r>
    </w:p>
    <w:p>
      <w:pPr>
        <w:sectPr>
          <w:pgSz w:w="11906" w:h="16838"/>
          <w:pgMar w:top="768" w:right="1440" w:bottom="9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2870200</wp:posOffset>
            </wp:positionV>
            <wp:extent cx="5283200" cy="5105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10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:scroll one's phone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刷手机</w:t>
      </w:r>
    </w:p>
    <w:p>
      <w:pPr>
        <w:autoSpaceDN w:val="0"/>
        <w:autoSpaceDE w:val="0"/>
        <w:widowControl/>
        <w:spacing w:line="390" w:lineRule="exact" w:before="23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他总是在玩手机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He is always on his phone.</w:t>
      </w:r>
    </w:p>
    <w:p>
      <w:pPr>
        <w:autoSpaceDN w:val="0"/>
        <w:autoSpaceDE w:val="0"/>
        <w:widowControl/>
        <w:spacing w:line="624" w:lineRule="exact" w:before="28" w:after="0"/>
        <w:ind w:left="288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社交媒体让人们能与亲友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甚至居住在国外的人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保</w:t>
      </w:r>
      <w:r>
        <w:rPr>
          <w:rFonts w:ascii="SimSun" w:hAnsi="SimSun" w:eastAsia="SimSun"/>
          <w:b w:val="0"/>
          <w:i w:val="0"/>
          <w:color w:val="000000"/>
          <w:sz w:val="32"/>
        </w:rPr>
        <w:t>持联系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通过照片、视频分享生活点滴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并便捷地获取实时热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点与资讯。</w:t>
      </w:r>
    </w:p>
    <w:p>
      <w:pPr>
        <w:autoSpaceDN w:val="0"/>
        <w:autoSpaceDE w:val="0"/>
        <w:widowControl/>
        <w:spacing w:line="624" w:lineRule="exact" w:before="58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Social media allows people to stay connected with family and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friends(even those living abroad),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to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share life moments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by/th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r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ough photos and videos, and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to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access real-time hot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topics and news conveniently.</w:t>
      </w:r>
    </w:p>
    <w:p>
      <w:pPr>
        <w:autoSpaceDN w:val="0"/>
        <w:autoSpaceDE w:val="0"/>
        <w:widowControl/>
        <w:spacing w:line="390" w:lineRule="exact" w:before="2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微信朋友圈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Wechat moments</w:t>
      </w:r>
    </w:p>
    <w:p>
      <w:pPr>
        <w:autoSpaceDN w:val="0"/>
        <w:autoSpaceDE w:val="0"/>
        <w:widowControl/>
        <w:spacing w:line="624" w:lineRule="exact" w:before="28" w:after="0"/>
        <w:ind w:left="360" w:right="362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但过度使用社交媒体可能引发问题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</w:t>
      </w:r>
      <w:r>
        <w:rPr>
          <w:rFonts w:ascii="SimSun" w:hAnsi="SimSun" w:eastAsia="SimSun"/>
          <w:b w:val="0"/>
          <w:i w:val="0"/>
          <w:color w:val="000000"/>
          <w:sz w:val="32"/>
        </w:rPr>
        <w:t>因过度分享</w:t>
      </w:r>
      <w:r>
        <w:rPr>
          <w:rFonts w:ascii="SimSun" w:hAnsi="SimSun" w:eastAsia="SimSun"/>
          <w:b w:val="0"/>
          <w:i w:val="0"/>
          <w:color w:val="000000"/>
          <w:sz w:val="32"/>
        </w:rPr>
        <w:t>个人信息导致的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)</w:t>
      </w:r>
      <w:r>
        <w:rPr>
          <w:rFonts w:ascii="SimSun" w:hAnsi="SimSun" w:eastAsia="SimSun"/>
          <w:b w:val="0"/>
          <w:i w:val="0"/>
          <w:color w:val="000000"/>
          <w:sz w:val="32"/>
        </w:rPr>
        <w:t>隐私泄露、频繁更新带来的信息过载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以及</w:t>
      </w:r>
      <w:r>
        <w:rPr>
          <w:rFonts w:ascii="SimSun" w:hAnsi="SimSun" w:eastAsia="SimSun"/>
          <w:b w:val="0"/>
          <w:i w:val="0"/>
          <w:color w:val="000000"/>
          <w:sz w:val="32"/>
        </w:rPr>
        <w:t>因将自身生活与他人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“</w:t>
      </w:r>
      <w:r>
        <w:rPr>
          <w:rFonts w:ascii="SimSun" w:hAnsi="SimSun" w:eastAsia="SimSun"/>
          <w:b w:val="0"/>
          <w:i w:val="0"/>
          <w:color w:val="000000"/>
          <w:sz w:val="32"/>
        </w:rPr>
        <w:t>完美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”</w:t>
      </w:r>
      <w:r>
        <w:rPr>
          <w:rFonts w:ascii="SimSun" w:hAnsi="SimSun" w:eastAsia="SimSun"/>
          <w:b w:val="0"/>
          <w:i w:val="0"/>
          <w:color w:val="000000"/>
          <w:sz w:val="32"/>
        </w:rPr>
        <w:t>线上形象比较而产生的社交焦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虑。</w:t>
      </w:r>
    </w:p>
    <w:p>
      <w:pPr>
        <w:autoSpaceDN w:val="0"/>
        <w:autoSpaceDE w:val="0"/>
        <w:widowControl/>
        <w:spacing w:line="628" w:lineRule="exact" w:before="50" w:after="184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However, excessive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(adj.</w:t>
      </w:r>
      <w:r>
        <w:rPr>
          <w:rFonts w:ascii="SimSun" w:hAnsi="SimSun" w:eastAsia="SimSun"/>
          <w:b w:val="0"/>
          <w:i w:val="0"/>
          <w:color w:val="000000"/>
          <w:sz w:val="28"/>
        </w:rPr>
        <w:t>过度的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use of social media may lead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to problems: such as privacy leakage caused by oversharing</w:t>
      </w:r>
    </w:p>
    <w:p>
      <w:pPr>
        <w:sectPr>
          <w:pgSz w:w="11906" w:h="16838"/>
          <w:pgMar w:top="776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personal information</w:t>
      </w:r>
    </w:p>
    <w:p>
      <w:pPr>
        <w:sectPr>
          <w:type w:val="continuous"/>
          <w:pgSz w:w="11906" w:h="16838"/>
          <w:pgMar w:top="776" w:right="1440" w:bottom="884" w:left="1440" w:header="720" w:footer="720" w:gutter="0"/>
          <w:cols w:num="2" w:equalWidth="0">
            <w:col w:w="3462" w:space="0"/>
            <w:col w:w="5563" w:space="0"/>
          </w:cols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184"/>
        <w:ind w:left="98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1"/>
        </w:rPr>
        <w:t>定语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 information overload due to</w:t>
      </w:r>
    </w:p>
    <w:p>
      <w:pPr>
        <w:sectPr>
          <w:type w:val="nextColumn"/>
          <w:pgSz w:w="11906" w:h="16838"/>
          <w:pgMar w:top="776" w:right="1440" w:bottom="884" w:left="1440" w:header="720" w:footer="720" w:gutter="0"/>
          <w:cols w:num="2" w:equalWidth="0">
            <w:col w:w="3462" w:space="0"/>
            <w:col w:w="5563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constant updates, and social anxiety triggered by comparing </w:t>
      </w:r>
      <w:r>
        <w:rPr>
          <w:shd w:val="clear" w:color="auto" w:fill="d9d9d9"/>
          <w:rFonts w:ascii="TimesNewRomanPS" w:hAnsi="TimesNewRomanPS" w:eastAsia="TimesNewRomanPS"/>
          <w:b/>
          <w:i w:val="0"/>
          <w:color w:val="000000"/>
          <w:sz w:val="32"/>
        </w:rPr>
        <w:t>one’s life with others’ “perfect” online images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.</w:t>
      </w:r>
    </w:p>
    <w:p>
      <w:pPr>
        <w:autoSpaceDN w:val="0"/>
        <w:autoSpaceDE w:val="0"/>
        <w:widowControl/>
        <w:spacing w:line="580" w:lineRule="exact" w:before="128" w:after="0"/>
        <w:ind w:left="360" w:right="3024" w:firstLine="27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11.</w:t>
      </w:r>
      <w:r>
        <w:rPr>
          <w:rFonts w:ascii="SimSun" w:hAnsi="SimSun" w:eastAsia="SimSun"/>
          <w:b w:val="0"/>
          <w:i w:val="0"/>
          <w:color w:val="000000"/>
          <w:sz w:val="44"/>
        </w:rPr>
        <w:t>课后辅导班</w:t>
      </w:r>
      <w:r>
        <w:rPr>
          <w:rFonts w:ascii="SimSun" w:hAnsi="SimSun" w:eastAsia="SimSun"/>
          <w:b w:val="0"/>
          <w:i w:val="0"/>
          <w:color w:val="000000"/>
          <w:sz w:val="32"/>
        </w:rPr>
        <w:t>·课后辅导班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after-school tutoring classes</w:t>
      </w:r>
      <w:r>
        <w:rPr>
          <w:rFonts w:ascii="SimSun" w:hAnsi="SimSun" w:eastAsia="SimSun"/>
          <w:b w:val="0"/>
          <w:i w:val="0"/>
          <w:color w:val="000000"/>
          <w:sz w:val="32"/>
        </w:rPr>
        <w:t>·课外培训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extracurricular training</w:t>
      </w:r>
    </w:p>
    <w:p>
      <w:pPr>
        <w:sectPr>
          <w:type w:val="continuous"/>
          <w:pgSz w:w="11906" w:h="16838"/>
          <w:pgMar w:top="776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360" w:right="316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·学科辅导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subject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·数学辅导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math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·英语辅导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English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·素质教育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quality-oriented education</w:t>
      </w: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一个没有素质的游客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an uncivilized tourist</w:t>
      </w:r>
    </w:p>
    <w:p>
      <w:pPr>
        <w:autoSpaceDN w:val="0"/>
        <w:autoSpaceDE w:val="0"/>
        <w:widowControl/>
        <w:spacing w:line="390" w:lineRule="exact" w:before="23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:disoriented(adj)</w:t>
      </w:r>
      <w:r>
        <w:rPr>
          <w:rFonts w:ascii="SimSun" w:hAnsi="SimSun" w:eastAsia="SimSun"/>
          <w:b w:val="0"/>
          <w:i w:val="0"/>
          <w:color w:val="000000"/>
          <w:sz w:val="28"/>
        </w:rPr>
        <w:t>迷茫的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;</w:t>
      </w:r>
      <w:r>
        <w:rPr>
          <w:rFonts w:ascii="SimSun" w:hAnsi="SimSun" w:eastAsia="SimSun"/>
          <w:b w:val="0"/>
          <w:i w:val="0"/>
          <w:color w:val="000000"/>
          <w:sz w:val="28"/>
        </w:rPr>
        <w:t>断片的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</w:t>
      </w:r>
      <w:r>
        <w:rPr>
          <w:rFonts w:ascii="SimSun" w:hAnsi="SimSun" w:eastAsia="SimSun"/>
          <w:b w:val="0"/>
          <w:i w:val="0"/>
          <w:color w:val="000000"/>
          <w:sz w:val="28"/>
        </w:rPr>
        <w:t>酗酒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/</w:t>
      </w:r>
      <w:r>
        <w:rPr>
          <w:rFonts w:ascii="SimSun" w:hAnsi="SimSun" w:eastAsia="SimSun"/>
          <w:b w:val="0"/>
          <w:i w:val="0"/>
          <w:color w:val="000000"/>
          <w:sz w:val="28"/>
        </w:rPr>
        <w:t>吸毒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)</w:t>
      </w:r>
    </w:p>
    <w:p>
      <w:pPr>
        <w:autoSpaceDN w:val="0"/>
        <w:autoSpaceDE w:val="0"/>
        <w:widowControl/>
        <w:spacing w:line="624" w:lineRule="exact" w:before="22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·在线辅导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online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·一对一辅导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one-on-one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·小班课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small-group classes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·辅导机构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tutoring institution/training schools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·师资力量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teaching staff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·学习压力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academic pressure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·教育焦虑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educational anxiety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·个性化辅导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personalize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/customize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tutoring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·课后作业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after-school homework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课后辅导班已成为学生学习生活的重要组成部分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为</w:t>
      </w:r>
      <w:r>
        <w:rPr>
          <w:rFonts w:ascii="SimSun" w:hAnsi="SimSun" w:eastAsia="SimSun"/>
          <w:b w:val="0"/>
          <w:i w:val="0"/>
          <w:color w:val="000000"/>
          <w:sz w:val="32"/>
        </w:rPr>
        <w:t>他们提供额外的支持和指导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以提高学业成绩和培养各种技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能。</w:t>
      </w:r>
    </w:p>
    <w:p>
      <w:pPr>
        <w:autoSpaceDN w:val="0"/>
        <w:autoSpaceDE w:val="0"/>
        <w:widowControl/>
        <w:spacing w:line="440" w:lineRule="exact" w:before="242" w:after="12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After-school tutoring classes have become an important part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of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students’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learning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lives,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providing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extra/additional</w:t>
            </w:r>
          </w:p>
        </w:tc>
      </w:tr>
    </w:tbl>
    <w:p>
      <w:pPr>
        <w:autoSpaceDN w:val="0"/>
        <w:autoSpaceDE w:val="0"/>
        <w:widowControl/>
        <w:spacing w:line="594" w:lineRule="exact" w:before="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su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pp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ort and guidance for them to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improve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academic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学习成绩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 xml:space="preserve"> and develop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various skills.</w:t>
      </w:r>
    </w:p>
    <w:p>
      <w:pPr>
        <w:sectPr>
          <w:pgSz w:w="11906" w:h="16838"/>
          <w:pgMar w:top="768" w:right="1440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2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然而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过度依赖课后辅导班可能导致学生学习压力和</w:t>
      </w:r>
      <w:r>
        <w:rPr>
          <w:rFonts w:ascii="SimSun" w:hAnsi="SimSun" w:eastAsia="SimSun"/>
          <w:b w:val="0"/>
          <w:i w:val="0"/>
          <w:color w:val="000000"/>
          <w:sz w:val="32"/>
        </w:rPr>
        <w:t>教育焦虑增加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这需要家长和教育工作者做出理性选择。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However, the over-reliance </w:t>
      </w:r>
      <w:r>
        <w:rPr>
          <w:shd w:val="clear" w:color="auto" w:fill="d9d9d9"/>
          <w:rFonts w:ascii="TimesNewRomanPS" w:hAnsi="TimesNewRomanPS" w:eastAsia="TimesNewRomanPS"/>
          <w:b/>
          <w:i w:val="0"/>
          <w:color w:val="000000"/>
          <w:sz w:val="32"/>
        </w:rPr>
        <w:t>on after-school tutoring classes</w:t>
      </w:r>
      <w:r>
        <w:rPr>
          <w:shd w:val="clear" w:color="auto" w:fill="d9d9d9"/>
          <w:rFonts w:ascii="SimSun" w:hAnsi="SimSun" w:eastAsia="SimSun"/>
          <w:b w:val="0"/>
          <w:i w:val="0"/>
          <w:color w:val="0000FF"/>
          <w:sz w:val="24"/>
        </w:rPr>
        <w:t xml:space="preserve"> 定</w:t>
      </w:r>
      <w:r>
        <w:rPr>
          <w:shd w:val="clear" w:color="auto" w:fill="d9d9d9"/>
          <w:rFonts w:ascii="SimSun" w:hAnsi="SimSun" w:eastAsia="SimSun"/>
          <w:b w:val="0"/>
          <w:i w:val="0"/>
          <w:color w:val="0000FF"/>
          <w:sz w:val="24"/>
        </w:rPr>
        <w:t>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may lead to increased learning pressure and educational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anxiety among students. Therefore, parents and educators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need to make rational choices.</w:t>
      </w:r>
    </w:p>
    <w:p>
      <w:pPr>
        <w:autoSpaceDN w:val="0"/>
        <w:tabs>
          <w:tab w:pos="3352" w:val="left"/>
        </w:tabs>
        <w:autoSpaceDE w:val="0"/>
        <w:widowControl/>
        <w:spacing w:line="624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ir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rational(adj)</w:t>
      </w:r>
      <w:r>
        <w:rPr>
          <w:rFonts w:ascii="SimSun" w:hAnsi="SimSun" w:eastAsia="SimSun"/>
          <w:b w:val="0"/>
          <w:i w:val="0"/>
          <w:color w:val="000000"/>
          <w:sz w:val="28"/>
        </w:rPr>
        <w:t>不理性的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12.</w:t>
      </w:r>
      <w:r>
        <w:rPr>
          <w:rFonts w:ascii="SimSun" w:hAnsi="SimSun" w:eastAsia="SimSun"/>
          <w:b w:val="0"/>
          <w:i w:val="0"/>
          <w:color w:val="000000"/>
          <w:sz w:val="44"/>
        </w:rPr>
        <w:t>全民养生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·全民养生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national health preservation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·养生理念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preservation concepts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·预防为主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prevention-oriented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(adj+lifestyles/actions)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·整体健康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holistic health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</w:t>
      </w:r>
      <w:r>
        <w:rPr>
          <w:rFonts w:ascii="SimSun" w:hAnsi="SimSun" w:eastAsia="SimSun"/>
          <w:b w:val="0"/>
          <w:i w:val="0"/>
          <w:color w:val="000000"/>
          <w:sz w:val="28"/>
        </w:rPr>
        <w:t>身心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)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·养生方法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preservation methods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·中医养生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TCM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(traditional Chinese medical)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health preservation</w:t>
      </w:r>
      <w:r>
        <w:rPr>
          <w:rFonts w:ascii="SimSun" w:hAnsi="SimSun" w:eastAsia="SimSun"/>
          <w:b w:val="0"/>
          <w:i w:val="0"/>
          <w:color w:val="000000"/>
          <w:sz w:val="32"/>
        </w:rPr>
        <w:t>·食疗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food therapy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·健身运动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fitness exercises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·瑜伽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yoga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·普拉提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Pilates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·慢跑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jogging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·健康饮食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healthy diet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·均衡饮食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balance</w:t>
      </w:r>
      <w:r>
        <w:rPr>
          <w:rFonts w:ascii="TimesNewRomanPS" w:hAnsi="TimesNewRomanPS" w:eastAsia="TimesNewRomanPS"/>
          <w:b/>
          <w:i w:val="0"/>
          <w:color w:val="0000FF"/>
          <w:sz w:val="3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 diet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·有机食品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organic food</w:t>
      </w:r>
    </w:p>
    <w:p>
      <w:pPr>
        <w:sectPr>
          <w:pgSz w:w="11906" w:h="16838"/>
          <w:pgMar w:top="766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·心理健康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mental health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·减压放松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stress relief/reduction and relaxation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·养生产品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preservation products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·保健品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supplements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·养生器械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preservation equipment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·健康管理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management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·健康体检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health check-ups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随着人们生活水平的提高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全民养生的观念日益普及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越来越多的人通过各种养生方法关注自己的身心健康。</w:t>
      </w:r>
    </w:p>
    <w:p>
      <w:pPr>
        <w:autoSpaceDN w:val="0"/>
        <w:tabs>
          <w:tab w:pos="7012" w:val="left"/>
        </w:tabs>
        <w:autoSpaceDE w:val="0"/>
        <w:widowControl/>
        <w:spacing w:line="664" w:lineRule="exact" w:before="18" w:after="52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With the improvement of people’s living standards, the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concept of national health preservation</w:t>
      </w:r>
      <w:r>
        <w:rPr>
          <w:rFonts w:ascii="SimSun" w:hAnsi="SimSun" w:eastAsia="SimSun"/>
          <w:b w:val="0"/>
          <w:i w:val="0"/>
          <w:color w:val="0000FF"/>
          <w:sz w:val="22"/>
        </w:rPr>
        <w:t xml:space="preserve"> 定语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has become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increasingly popular,</w:t>
      </w:r>
      <w:r>
        <w:rPr>
          <w:rFonts w:ascii="TimesNewRomanPS" w:hAnsi="TimesNewRomanPS" w:eastAsia="TimesNewRomanPS"/>
          <w:b/>
          <w:i w:val="0"/>
          <w:color w:val="0000FF"/>
          <w:sz w:val="44"/>
        </w:rPr>
        <w:t xml:space="preserve"> and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more people are paying attention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5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to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their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holistic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health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by/through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various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health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preservation methods.</w:t>
      </w:r>
    </w:p>
    <w:p>
      <w:pPr>
        <w:autoSpaceDN w:val="0"/>
        <w:autoSpaceDE w:val="0"/>
        <w:widowControl/>
        <w:spacing w:line="390" w:lineRule="exact" w:before="2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:a people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或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peoples</w:t>
      </w:r>
      <w:r>
        <w:rPr>
          <w:rFonts w:ascii="SimSun" w:hAnsi="SimSun" w:eastAsia="SimSun"/>
          <w:b w:val="0"/>
          <w:i w:val="0"/>
          <w:color w:val="000000"/>
          <w:sz w:val="28"/>
        </w:rPr>
        <w:t>→民族</w:t>
      </w:r>
    </w:p>
    <w:p>
      <w:pPr>
        <w:autoSpaceDN w:val="0"/>
        <w:autoSpaceDE w:val="0"/>
        <w:widowControl/>
        <w:spacing w:line="390" w:lineRule="exact" w:before="23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:living standards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特别强调一个人经济状况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;living condition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强调的</w:t>
      </w:r>
    </w:p>
    <w:p>
      <w:pPr>
        <w:autoSpaceDN w:val="0"/>
        <w:autoSpaceDE w:val="0"/>
        <w:widowControl/>
        <w:spacing w:line="282" w:lineRule="exact" w:before="29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是外部的生活条件</w:t>
      </w:r>
    </w:p>
    <w:p>
      <w:pPr>
        <w:autoSpaceDN w:val="0"/>
        <w:autoSpaceDE w:val="0"/>
        <w:widowControl/>
        <w:spacing w:line="622" w:lineRule="exact" w:before="80" w:after="198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在全民养生的背景下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采取健康的生活方式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如均衡饮</w:t>
      </w:r>
      <w:r>
        <w:rPr>
          <w:rFonts w:ascii="SimSun" w:hAnsi="SimSun" w:eastAsia="SimSun"/>
          <w:b w:val="0"/>
          <w:i w:val="0"/>
          <w:color w:val="000000"/>
          <w:sz w:val="32"/>
        </w:rPr>
        <w:t>食、定期锻炼和适当减压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是保持良好健康和预防疾病的关键。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In the context of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...</w:t>
      </w:r>
      <w:r>
        <w:rPr>
          <w:rFonts w:ascii="SimSun" w:hAnsi="SimSun" w:eastAsia="SimSun"/>
          <w:b w:val="0"/>
          <w:i w:val="0"/>
          <w:color w:val="000000"/>
          <w:sz w:val="24"/>
        </w:rPr>
        <w:t>背景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环境下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national health preservation,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13"/>
        <w:gridCol w:w="4513"/>
      </w:tblGrid>
      <w:tr>
        <w:trPr>
          <w:trHeight w:hRule="exact" w:val="416"/>
        </w:trPr>
        <w:tc>
          <w:tcPr>
            <w:tcW w:type="dxa" w:w="57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adopting/embracing a healthy lifestyle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>主语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32"/>
              </w:rPr>
              <w:t>—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 such as</w:t>
            </w:r>
          </w:p>
        </w:tc>
      </w:tr>
    </w:tbl>
    <w:p>
      <w:pPr>
        <w:autoSpaceDN w:val="0"/>
        <w:autoSpaceDE w:val="0"/>
        <w:widowControl/>
        <w:spacing w:line="664" w:lineRule="exact" w:before="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balanced diets, regular exercise, and proper stress relief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48"/>
        </w:rPr>
        <w:t>is</w:t>
      </w:r>
    </w:p>
    <w:p>
      <w:pPr>
        <w:sectPr>
          <w:pgSz w:w="11906" w:h="16838"/>
          <w:pgMar w:top="768" w:right="1440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2870200</wp:posOffset>
            </wp:positionV>
            <wp:extent cx="4787900" cy="4953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essential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for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maintaining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good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health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preventing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diseases.</w:t>
      </w:r>
    </w:p>
    <w:p>
      <w:pPr>
        <w:autoSpaceDN w:val="0"/>
        <w:autoSpaceDE w:val="0"/>
        <w:widowControl/>
        <w:spacing w:line="588" w:lineRule="exact" w:before="120" w:after="0"/>
        <w:ind w:left="360" w:right="2016" w:firstLine="178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13.</w:t>
      </w:r>
      <w:r>
        <w:rPr>
          <w:rFonts w:ascii="SimSun" w:hAnsi="SimSun" w:eastAsia="SimSun"/>
          <w:b w:val="0"/>
          <w:i w:val="0"/>
          <w:color w:val="000000"/>
          <w:sz w:val="44"/>
        </w:rPr>
        <w:t>餐饮行业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,</w:t>
      </w:r>
      <w:r>
        <w:rPr>
          <w:rFonts w:ascii="SimSun" w:hAnsi="SimSun" w:eastAsia="SimSun"/>
          <w:b w:val="0"/>
          <w:i w:val="0"/>
          <w:color w:val="000000"/>
          <w:sz w:val="44"/>
        </w:rPr>
        <w:t>外卖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,</w:t>
      </w:r>
      <w:r>
        <w:rPr>
          <w:rFonts w:ascii="SimSun" w:hAnsi="SimSun" w:eastAsia="SimSun"/>
          <w:b w:val="0"/>
          <w:i w:val="0"/>
          <w:color w:val="000000"/>
          <w:sz w:val="44"/>
        </w:rPr>
        <w:t>预制菜</w:t>
      </w:r>
      <w:r>
        <w:rPr>
          <w:rFonts w:ascii="SimSun" w:hAnsi="SimSun" w:eastAsia="SimSun"/>
          <w:b w:val="0"/>
          <w:i w:val="0"/>
          <w:color w:val="000000"/>
          <w:sz w:val="32"/>
        </w:rPr>
        <w:t>·餐饮行业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catering industry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·外卖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takeouts/takeaways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堂食还是外带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?For here or to go?</w:t>
      </w:r>
    </w:p>
    <w:p>
      <w:pPr>
        <w:autoSpaceDN w:val="0"/>
        <w:autoSpaceDE w:val="0"/>
        <w:widowControl/>
        <w:spacing w:line="616" w:lineRule="exact" w:before="30" w:after="0"/>
        <w:ind w:left="360" w:right="331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·外卖平台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takeout platforms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·外卖配送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takeout delivery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·预制菜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pre-prepeared/pre-made dishes</w:t>
      </w: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买菜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go get some groceries(</w:t>
      </w:r>
      <w:r>
        <w:rPr>
          <w:rFonts w:ascii="SimSun" w:hAnsi="SimSun" w:eastAsia="SimSun"/>
          <w:b w:val="0"/>
          <w:i w:val="0"/>
          <w:color w:val="000000"/>
          <w:sz w:val="28"/>
        </w:rPr>
        <w:t>杂货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)</w:t>
      </w:r>
    </w:p>
    <w:p>
      <w:pPr>
        <w:autoSpaceDN w:val="0"/>
        <w:autoSpaceDE w:val="0"/>
        <w:widowControl/>
        <w:spacing w:line="620" w:lineRule="exact" w:before="26" w:after="0"/>
        <w:ind w:left="360" w:right="37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·半成品菜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semi-finished dishes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·即热食品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ready-to-eat dishes/food</w:t>
      </w:r>
      <w:r>
        <w:rPr>
          <w:rFonts w:ascii="SimSun" w:hAnsi="SimSun" w:eastAsia="SimSun"/>
          <w:b w:val="0"/>
          <w:i w:val="0"/>
          <w:color w:val="000000"/>
          <w:sz w:val="32"/>
        </w:rPr>
        <w:t>·食品安全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food safety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·食品卫生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food hygiene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·质量监管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quality supervision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·消费升级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consumption upgrading</w:t>
      </w: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消费降级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consumption downgrading</w:t>
      </w:r>
    </w:p>
    <w:p>
      <w:pPr>
        <w:autoSpaceDN w:val="0"/>
        <w:autoSpaceDE w:val="0"/>
        <w:widowControl/>
        <w:spacing w:line="618" w:lineRule="exact" w:before="28" w:after="0"/>
        <w:ind w:left="360" w:right="331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·社交媒体推广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social media promotion</w:t>
      </w:r>
      <w:r>
        <w:rPr>
          <w:rFonts w:ascii="SimSun" w:hAnsi="SimSun" w:eastAsia="SimSun"/>
          <w:b w:val="0"/>
          <w:i w:val="0"/>
          <w:color w:val="000000"/>
          <w:sz w:val="32"/>
        </w:rPr>
        <w:t>·团购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group buying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·餐饮连锁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catering chains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·品牌扩张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brand expansion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扩张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expand(v)</w:t>
      </w:r>
    </w:p>
    <w:p>
      <w:pPr>
        <w:sectPr>
          <w:pgSz w:w="11906" w:h="16838"/>
          <w:pgMar w:top="764" w:right="1440" w:bottom="8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2870200</wp:posOffset>
            </wp:positionV>
            <wp:extent cx="5283200" cy="49530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·标准化管理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standardized management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餐饮行业不断发展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外卖和预制菜的快速发展为行业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带来了新的机遇和挑战。</w:t>
      </w:r>
    </w:p>
    <w:p>
      <w:pPr>
        <w:autoSpaceDN w:val="0"/>
        <w:autoSpaceDE w:val="0"/>
        <w:widowControl/>
        <w:spacing w:line="596" w:lineRule="exact" w:before="142" w:after="0"/>
        <w:ind w:left="360" w:right="3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The catering industry is constantly evolving,</w:t>
      </w:r>
      <w:r>
        <w:rPr>
          <w:rFonts w:ascii="TimesNewRomanPS" w:hAnsi="TimesNewRomanPS" w:eastAsia="TimesNewRomanPS"/>
          <w:b/>
          <w:i w:val="0"/>
          <w:color w:val="0000FF"/>
          <w:sz w:val="40"/>
        </w:rPr>
        <w:t>with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the rapid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development of takeouts and pre-prepared dishes</w:t>
      </w:r>
      <w:r>
        <w:rPr>
          <w:rFonts w:ascii="TimesNewRomanPS" w:hAnsi="TimesNewRomanPS" w:eastAsia="TimesNewRomanPS"/>
          <w:b/>
          <w:i w:val="0"/>
          <w:color w:val="0000FF"/>
          <w:sz w:val="40"/>
        </w:rPr>
        <w:t xml:space="preserve"> bringing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new opportunities and challenges to the industry.</w:t>
      </w:r>
    </w:p>
    <w:p>
      <w:pPr>
        <w:autoSpaceDN w:val="0"/>
        <w:autoSpaceDE w:val="0"/>
        <w:widowControl/>
        <w:spacing w:line="440" w:lineRule="exact" w:before="1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虽然外卖和预制菜为消费者提供了便利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但确保食品</w:t>
      </w:r>
    </w:p>
    <w:p>
      <w:pPr>
        <w:autoSpaceDN w:val="0"/>
        <w:autoSpaceDE w:val="0"/>
        <w:widowControl/>
        <w:spacing w:line="318" w:lineRule="exact" w:before="246" w:after="182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安全和质量对于维护餐饮行业的健康发展至关重要。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6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While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takeouts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and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pre-prepared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dishes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provide</w:t>
            </w:r>
          </w:p>
        </w:tc>
      </w:tr>
    </w:tbl>
    <w:p>
      <w:pPr>
        <w:autoSpaceDN w:val="0"/>
        <w:autoSpaceDE w:val="0"/>
        <w:widowControl/>
        <w:spacing w:line="604" w:lineRule="exact" w:before="0" w:after="0"/>
        <w:ind w:left="360" w:right="35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convenience for consumers, ensuring food safety and quality</w:t>
      </w:r>
      <w:r>
        <w:rPr>
          <w:rFonts w:ascii="SimSun" w:hAnsi="SimSun" w:eastAsia="SimSun"/>
          <w:b w:val="0"/>
          <w:i w:val="0"/>
          <w:color w:val="0000FF"/>
          <w:sz w:val="22"/>
        </w:rPr>
        <w:t>主语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is essential for maintaining the healthy development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the catering industry.</w:t>
      </w:r>
    </w:p>
    <w:p>
      <w:pPr>
        <w:autoSpaceDN w:val="0"/>
        <w:autoSpaceDE w:val="0"/>
        <w:widowControl/>
        <w:spacing w:line="580" w:lineRule="exact" w:before="128" w:after="0"/>
        <w:ind w:left="360" w:right="3744" w:firstLine="343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14.</w:t>
      </w:r>
      <w:r>
        <w:rPr>
          <w:rFonts w:ascii="SimSun" w:hAnsi="SimSun" w:eastAsia="SimSun"/>
          <w:b w:val="0"/>
          <w:i w:val="0"/>
          <w:color w:val="000000"/>
          <w:sz w:val="44"/>
        </w:rPr>
        <w:t>宠物</w:t>
      </w:r>
      <w:r>
        <w:rPr>
          <w:rFonts w:ascii="SimSun" w:hAnsi="SimSun" w:eastAsia="SimSun"/>
          <w:b w:val="0"/>
          <w:i w:val="0"/>
          <w:color w:val="000000"/>
          <w:sz w:val="32"/>
        </w:rPr>
        <w:t>·宠物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·宠物饲养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raising</w:t>
      </w:r>
    </w:p>
    <w:p>
      <w:pPr>
        <w:autoSpaceDN w:val="0"/>
        <w:autoSpaceDE w:val="0"/>
        <w:widowControl/>
        <w:spacing w:line="390" w:lineRule="exact" w:before="21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养宠物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keep pets</w:t>
      </w:r>
    </w:p>
    <w:p>
      <w:pPr>
        <w:autoSpaceDN w:val="0"/>
        <w:autoSpaceDE w:val="0"/>
        <w:widowControl/>
        <w:spacing w:line="430" w:lineRule="exact" w:before="21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·宠物食品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food</w:t>
      </w:r>
    </w:p>
    <w:p>
      <w:pPr>
        <w:autoSpaceDN w:val="0"/>
        <w:autoSpaceDE w:val="0"/>
        <w:widowControl/>
        <w:spacing w:line="390" w:lineRule="exact" w:before="21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</w:t>
      </w:r>
      <w:r>
        <w:rPr>
          <w:rFonts w:ascii="SimSun" w:hAnsi="SimSun" w:eastAsia="SimSun"/>
          <w:b w:val="0"/>
          <w:i w:val="0"/>
          <w:color w:val="000000"/>
          <w:sz w:val="28"/>
        </w:rPr>
        <w:t>宠物罐头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canned food for pets/</w:t>
      </w:r>
      <w:r>
        <w:rPr>
          <w:rFonts w:ascii="SimSun" w:hAnsi="SimSun" w:eastAsia="SimSun"/>
          <w:b w:val="0"/>
          <w:i w:val="0"/>
          <w:color w:val="000000"/>
          <w:sz w:val="28"/>
        </w:rPr>
        <w:t>宠物零食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pet snacks/</w:t>
      </w:r>
      <w:r>
        <w:rPr>
          <w:rFonts w:ascii="SimSun" w:hAnsi="SimSun" w:eastAsia="SimSun"/>
          <w:b w:val="0"/>
          <w:i w:val="0"/>
          <w:color w:val="000000"/>
          <w:sz w:val="28"/>
        </w:rPr>
        <w:t>猫条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;</w:t>
      </w:r>
      <w:r>
        <w:rPr>
          <w:rFonts w:ascii="SimSun" w:hAnsi="SimSun" w:eastAsia="SimSun"/>
          <w:b w:val="0"/>
          <w:i w:val="0"/>
          <w:color w:val="000000"/>
          <w:sz w:val="28"/>
        </w:rPr>
        <w:t>冻干</w:t>
      </w:r>
    </w:p>
    <w:p>
      <w:pPr>
        <w:autoSpaceDN w:val="0"/>
        <w:autoSpaceDE w:val="0"/>
        <w:widowControl/>
        <w:spacing w:line="390" w:lineRule="exact" w:before="23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treats</w:t>
      </w:r>
    </w:p>
    <w:p>
      <w:pPr>
        <w:autoSpaceDN w:val="0"/>
        <w:autoSpaceDE w:val="0"/>
        <w:widowControl/>
        <w:spacing w:line="624" w:lineRule="exact" w:before="22" w:after="0"/>
        <w:ind w:left="360" w:right="47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·宠物用品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supplies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·宠物医疗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medical care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·宠物医院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hospitals</w:t>
      </w:r>
    </w:p>
    <w:p>
      <w:pPr>
        <w:sectPr>
          <w:pgSz w:w="11906" w:h="16838"/>
          <w:pgMar w:top="768" w:right="1440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2870200</wp:posOffset>
            </wp:positionV>
            <wp:extent cx="4991100" cy="49530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9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8" w:lineRule="exact" w:before="0" w:after="0"/>
        <w:ind w:left="360" w:right="518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·兽医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vets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·宠物美容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grooming</w:t>
      </w:r>
    </w:p>
    <w:p>
      <w:pPr>
        <w:autoSpaceDN w:val="0"/>
        <w:autoSpaceDE w:val="0"/>
        <w:widowControl/>
        <w:spacing w:line="390" w:lineRule="exact" w:before="21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注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:groom(v)</w:t>
      </w:r>
      <w:r>
        <w:rPr>
          <w:rFonts w:ascii="SimSun" w:hAnsi="SimSun" w:eastAsia="SimSun"/>
          <w:b w:val="0"/>
          <w:i w:val="0"/>
          <w:color w:val="000000"/>
          <w:sz w:val="28"/>
        </w:rPr>
        <w:t>梳理毛发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;</w:t>
      </w:r>
      <w:r>
        <w:rPr>
          <w:rFonts w:ascii="SimSun" w:hAnsi="SimSun" w:eastAsia="SimSun"/>
          <w:b w:val="0"/>
          <w:i w:val="0"/>
          <w:color w:val="000000"/>
          <w:sz w:val="28"/>
        </w:rPr>
        <w:t>刷洗</w:t>
      </w:r>
    </w:p>
    <w:p>
      <w:pPr>
        <w:autoSpaceDN w:val="0"/>
        <w:autoSpaceDE w:val="0"/>
        <w:widowControl/>
        <w:spacing w:line="626" w:lineRule="exact" w:before="20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·宠物陪伴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companionship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·宠物经济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economy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·宠物收养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pet adoption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·流浪动物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stray animals</w:t>
      </w:r>
      <w:r>
        <w:br/>
      </w: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宠物已成为许多人生活的重要组成部分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带来陪伴和</w:t>
      </w:r>
      <w:r>
        <w:rPr>
          <w:rFonts w:ascii="SimSun" w:hAnsi="SimSun" w:eastAsia="SimSun"/>
          <w:b w:val="0"/>
          <w:i w:val="0"/>
          <w:color w:val="000000"/>
          <w:sz w:val="32"/>
        </w:rPr>
        <w:t>快乐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随着对宠物相关产品和服务的需求不断增加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宠物行业</w:t>
      </w:r>
    </w:p>
    <w:p>
      <w:pPr>
        <w:autoSpaceDN w:val="0"/>
        <w:autoSpaceDE w:val="0"/>
        <w:widowControl/>
        <w:spacing w:line="318" w:lineRule="exact" w:before="24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也得到了快速发展。</w:t>
      </w:r>
    </w:p>
    <w:p>
      <w:pPr>
        <w:autoSpaceDN w:val="0"/>
        <w:autoSpaceDE w:val="0"/>
        <w:widowControl/>
        <w:spacing w:line="624" w:lineRule="exact" w:before="58" w:after="0"/>
        <w:ind w:left="360" w:right="35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Pets have become an important part of many people’s lives,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bringing companionship and joy. The pet industry has also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witnessed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(vt.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见证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its rapid development,with the increasing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need/demand for pet-related products and services.</w:t>
      </w:r>
    </w:p>
    <w:p>
      <w:pPr>
        <w:autoSpaceDN w:val="0"/>
        <w:autoSpaceDE w:val="0"/>
        <w:widowControl/>
        <w:spacing w:line="624" w:lineRule="exact" w:before="2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32"/>
        </w:rPr>
        <w:t>万能句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:</w:t>
      </w:r>
      <w:r>
        <w:rPr>
          <w:rFonts w:ascii="SimSun" w:hAnsi="SimSun" w:eastAsia="SimSun"/>
          <w:b w:val="0"/>
          <w:i w:val="0"/>
          <w:color w:val="000000"/>
          <w:sz w:val="32"/>
        </w:rPr>
        <w:t>确保宠物的幸福安康需要负责任的饲养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包括提供适</w:t>
      </w:r>
      <w:r>
        <w:rPr>
          <w:rFonts w:ascii="SimSun" w:hAnsi="SimSun" w:eastAsia="SimSun"/>
          <w:b w:val="0"/>
          <w:i w:val="0"/>
          <w:color w:val="000000"/>
          <w:sz w:val="32"/>
        </w:rPr>
        <w:t>当的食物、医疗护理和关爱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,</w:t>
      </w:r>
      <w:r>
        <w:rPr>
          <w:rFonts w:ascii="SimSun" w:hAnsi="SimSun" w:eastAsia="SimSun"/>
          <w:b w:val="0"/>
          <w:i w:val="0"/>
          <w:color w:val="000000"/>
          <w:sz w:val="32"/>
        </w:rPr>
        <w:t>以及提高动物保护意识。</w:t>
      </w:r>
    </w:p>
    <w:p>
      <w:pPr>
        <w:autoSpaceDN w:val="0"/>
        <w:autoSpaceDE w:val="0"/>
        <w:widowControl/>
        <w:spacing w:line="624" w:lineRule="exact" w:before="0" w:after="122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Ensuring the well-being of pets</w:t>
      </w:r>
      <w:r>
        <w:rPr>
          <w:rFonts w:ascii="SimSun" w:hAnsi="SimSun" w:eastAsia="SimSun"/>
          <w:b w:val="0"/>
          <w:i w:val="0"/>
          <w:color w:val="0000FF"/>
          <w:sz w:val="22"/>
        </w:rPr>
        <w:t xml:space="preserve"> 主语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requires responsible pet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raising</w:t>
      </w:r>
      <w:r>
        <w:rPr>
          <w:rFonts w:ascii="SimSun" w:hAnsi="SimSun" w:eastAsia="SimSun"/>
          <w:b w:val="0"/>
          <w:i w:val="0"/>
          <w:color w:val="000000"/>
          <w:sz w:val="32"/>
        </w:rPr>
        <w:t>—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including providing proper food, medical care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5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love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well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promoting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the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awareness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of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animal</w:t>
            </w:r>
          </w:p>
        </w:tc>
      </w:tr>
    </w:tbl>
    <w:p>
      <w:pPr>
        <w:autoSpaceDN w:val="0"/>
        <w:autoSpaceDE w:val="0"/>
        <w:widowControl/>
        <w:spacing w:line="440" w:lineRule="exact" w:before="124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protection.</w:t>
      </w:r>
    </w:p>
    <w:sectPr w:rsidR="00FC693F" w:rsidRPr="0006063C" w:rsidSect="00034616">
      <w:pgSz w:w="11906" w:h="16838"/>
      <w:pgMar w:top="76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